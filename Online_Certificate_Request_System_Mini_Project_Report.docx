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BC5D8" w14:textId="77777777" w:rsidR="00617963" w:rsidRPr="00617963" w:rsidRDefault="00617963" w:rsidP="00617963">
      <w:pPr>
        <w:pStyle w:val="Footer"/>
        <w:jc w:val="center"/>
        <w:rPr>
          <w:rFonts w:ascii="Times New Roman" w:hAnsi="Times New Roman" w:cs="Times New Roman"/>
          <w:b/>
          <w:bCs/>
          <w:sz w:val="40"/>
          <w:szCs w:val="40"/>
        </w:rPr>
      </w:pPr>
      <w:r w:rsidRPr="00617963">
        <w:rPr>
          <w:rFonts w:ascii="Times New Roman" w:hAnsi="Times New Roman" w:cs="Times New Roman"/>
          <w:b/>
          <w:bCs/>
          <w:sz w:val="40"/>
          <w:szCs w:val="40"/>
        </w:rPr>
        <w:t>        </w:t>
      </w:r>
      <w:r w:rsidRPr="00617963">
        <w:rPr>
          <w:rFonts w:ascii="Times New Roman" w:hAnsi="Times New Roman" w:cs="Times New Roman"/>
          <w:b/>
          <w:bCs/>
          <w:sz w:val="40"/>
          <w:szCs w:val="40"/>
        </w:rPr>
        <w:br/>
        <w:t>Online Certificate Request System | Mini Project Report</w:t>
      </w:r>
    </w:p>
    <w:p w14:paraId="607B686C" w14:textId="5041E375" w:rsidR="00617963" w:rsidRDefault="00617963" w:rsidP="00617963">
      <w:pPr>
        <w:spacing w:after="387" w:line="256" w:lineRule="auto"/>
        <w:ind w:right="581"/>
        <w:jc w:val="center"/>
        <w:rPr>
          <w:rFonts w:ascii="Calibri" w:hAnsi="Calibri"/>
        </w:rPr>
      </w:pPr>
      <w:r>
        <w:rPr>
          <w:rFonts w:ascii="Times New Roman" w:hAnsi="Times New Roman" w:cs="Times New Roman"/>
          <w:b/>
          <w:bCs/>
          <w:sz w:val="28"/>
          <w:szCs w:val="28"/>
        </w:rPr>
        <w:br/>
        <w:t>A PROJECT REPORT</w:t>
      </w:r>
    </w:p>
    <w:p w14:paraId="7961EAEC" w14:textId="77777777" w:rsidR="00617963" w:rsidRDefault="00617963" w:rsidP="00617963">
      <w:pPr>
        <w:spacing w:after="52" w:line="256" w:lineRule="auto"/>
        <w:jc w:val="center"/>
      </w:pPr>
      <w:r>
        <w:rPr>
          <w:rFonts w:ascii="Times New Roman" w:hAnsi="Times New Roman" w:cs="Times New Roman"/>
          <w:i/>
          <w:iCs/>
          <w:sz w:val="28"/>
          <w:szCs w:val="28"/>
        </w:rPr>
        <w:t xml:space="preserve">Submitted by </w:t>
      </w:r>
    </w:p>
    <w:p w14:paraId="3C7E4AF5" w14:textId="77777777" w:rsidR="00617963" w:rsidRDefault="00617963" w:rsidP="00617963">
      <w:pPr>
        <w:spacing w:after="151" w:line="256" w:lineRule="auto"/>
        <w:ind w:left="59"/>
        <w:jc w:val="center"/>
      </w:pPr>
      <w:r>
        <w:t> </w:t>
      </w:r>
    </w:p>
    <w:p w14:paraId="540E7025" w14:textId="77777777" w:rsidR="00617963" w:rsidRDefault="00617963" w:rsidP="00617963">
      <w:pPr>
        <w:spacing w:after="314" w:line="256" w:lineRule="auto"/>
        <w:ind w:left="59"/>
        <w:jc w:val="center"/>
      </w:pPr>
      <w:r>
        <w:t> </w:t>
      </w:r>
      <w:r>
        <w:rPr>
          <w:rFonts w:cs="Arial"/>
          <w:sz w:val="40"/>
          <w:szCs w:val="40"/>
        </w:rPr>
        <w:t xml:space="preserve">AAKANKSHA BOSMIYA (250283116003) </w:t>
      </w:r>
      <w:r>
        <w:t> </w:t>
      </w:r>
    </w:p>
    <w:p w14:paraId="48F11ECC" w14:textId="77777777" w:rsidR="00617963" w:rsidRDefault="00617963" w:rsidP="00617963">
      <w:pPr>
        <w:spacing w:after="129" w:line="256" w:lineRule="auto"/>
        <w:ind w:left="1522"/>
      </w:pPr>
      <w:r>
        <w:rPr>
          <w:rFonts w:ascii="Times New Roman" w:hAnsi="Times New Roman" w:cs="Times New Roman"/>
          <w:i/>
          <w:iCs/>
          <w:sz w:val="28"/>
          <w:szCs w:val="28"/>
        </w:rPr>
        <w:t xml:space="preserve">In partial fulfilment for the award of the degree of </w:t>
      </w:r>
    </w:p>
    <w:p w14:paraId="65374C67" w14:textId="77777777" w:rsidR="00617963" w:rsidRDefault="00617963" w:rsidP="00617963">
      <w:pPr>
        <w:pStyle w:val="Heading1"/>
        <w:spacing w:after="27"/>
        <w:ind w:left="1969"/>
      </w:pPr>
      <w:r>
        <w:t>        BACHELOR OF ENGINEERING</w:t>
      </w:r>
      <w:r>
        <w:rPr>
          <w:rFonts w:ascii="Times New Roman" w:hAnsi="Times New Roman" w:cs="Times New Roman"/>
          <w:b w:val="0"/>
          <w:bCs w:val="0"/>
        </w:rPr>
        <w:t xml:space="preserve"> </w:t>
      </w:r>
    </w:p>
    <w:p w14:paraId="157AF286" w14:textId="77777777" w:rsidR="00617963" w:rsidRDefault="00617963" w:rsidP="00617963">
      <w:pPr>
        <w:spacing w:after="134" w:line="256" w:lineRule="auto"/>
        <w:jc w:val="center"/>
      </w:pPr>
      <w:r>
        <w:rPr>
          <w:rFonts w:ascii="Times New Roman" w:hAnsi="Times New Roman" w:cs="Times New Roman"/>
          <w:i/>
          <w:iCs/>
        </w:rPr>
        <w:t xml:space="preserve">in </w:t>
      </w:r>
    </w:p>
    <w:p w14:paraId="28B6AFC2" w14:textId="77777777" w:rsidR="00617963" w:rsidRDefault="00617963" w:rsidP="00617963">
      <w:pPr>
        <w:pStyle w:val="Heading2"/>
        <w:spacing w:after="67" w:line="247" w:lineRule="auto"/>
        <w:ind w:left="13"/>
        <w:jc w:val="center"/>
      </w:pPr>
      <w:r>
        <w:rPr>
          <w:szCs w:val="28"/>
        </w:rPr>
        <w:t>Information Technology L.D. College of Engineering, Ahmedabad</w:t>
      </w:r>
      <w:r>
        <w:rPr>
          <w:rFonts w:ascii="Times New Roman" w:hAnsi="Times New Roman" w:cs="Times New Roman"/>
          <w:b w:val="0"/>
          <w:bCs w:val="0"/>
          <w:szCs w:val="28"/>
        </w:rPr>
        <w:t xml:space="preserve"> </w:t>
      </w:r>
    </w:p>
    <w:p w14:paraId="03817E58" w14:textId="493BE7AA" w:rsidR="00617963" w:rsidRDefault="00617963" w:rsidP="00617963">
      <w:pPr>
        <w:spacing w:after="377" w:line="256" w:lineRule="auto"/>
      </w:pPr>
      <w:r>
        <w:rPr>
          <w:noProof/>
        </w:rPr>
        <w:drawing>
          <wp:anchor distT="0" distB="0" distL="114300" distR="114300" simplePos="0" relativeHeight="251658240" behindDoc="1" locked="0" layoutInCell="1" allowOverlap="0" wp14:anchorId="603B5D69" wp14:editId="255924D6">
            <wp:simplePos x="0" y="0"/>
            <wp:positionH relativeFrom="column">
              <wp:posOffset>2720340</wp:posOffset>
            </wp:positionH>
            <wp:positionV relativeFrom="line">
              <wp:posOffset>220980</wp:posOffset>
            </wp:positionV>
            <wp:extent cx="952500" cy="952500"/>
            <wp:effectExtent l="0" t="0" r="0" b="0"/>
            <wp:wrapTight wrapText="bothSides">
              <wp:wrapPolygon edited="0">
                <wp:start x="6480" y="0"/>
                <wp:lineTo x="3456" y="1728"/>
                <wp:lineTo x="0" y="5184"/>
                <wp:lineTo x="0" y="17280"/>
                <wp:lineTo x="5616" y="20736"/>
                <wp:lineTo x="6480" y="21168"/>
                <wp:lineTo x="14688" y="21168"/>
                <wp:lineTo x="15552" y="20736"/>
                <wp:lineTo x="21168" y="17280"/>
                <wp:lineTo x="21168" y="5184"/>
                <wp:lineTo x="17712" y="1728"/>
                <wp:lineTo x="14688" y="0"/>
                <wp:lineTo x="6480" y="0"/>
              </wp:wrapPolygon>
            </wp:wrapTight>
            <wp:docPr id="14347845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t> </w:t>
      </w:r>
    </w:p>
    <w:p w14:paraId="19D8B9C8" w14:textId="77777777" w:rsidR="00617963" w:rsidRDefault="00617963" w:rsidP="00617963">
      <w:pPr>
        <w:spacing w:after="367" w:line="256" w:lineRule="auto"/>
      </w:pPr>
      <w:r>
        <w:t> </w:t>
      </w:r>
    </w:p>
    <w:p w14:paraId="2A5BEFE5" w14:textId="77777777" w:rsidR="00617963" w:rsidRDefault="00617963" w:rsidP="00617963">
      <w:pPr>
        <w:spacing w:after="158" w:line="256" w:lineRule="auto"/>
      </w:pPr>
      <w:r>
        <w:rPr>
          <w:rFonts w:ascii="Times New Roman" w:hAnsi="Times New Roman" w:cs="Times New Roman"/>
          <w:b/>
          <w:bCs/>
          <w:sz w:val="25"/>
          <w:szCs w:val="25"/>
        </w:rPr>
        <w:t xml:space="preserve">                                                                                                                            </w:t>
      </w:r>
    </w:p>
    <w:p w14:paraId="240EED8C" w14:textId="7389CEB8" w:rsidR="00617963" w:rsidRDefault="00617963" w:rsidP="00617963">
      <w:pPr>
        <w:pStyle w:val="Heading1"/>
        <w:spacing w:after="14" w:line="256" w:lineRule="auto"/>
        <w:ind w:left="1133"/>
      </w:pPr>
      <w:r>
        <w:t>Gujarat Technological University, Ahmedabad, 2026</w:t>
      </w:r>
      <w:r>
        <w:rPr>
          <w:rFonts w:ascii="Times New Roman" w:hAnsi="Times New Roman" w:cs="Times New Roman"/>
          <w:b w:val="0"/>
          <w:bCs w:val="0"/>
        </w:rPr>
        <w:t xml:space="preserve"> </w:t>
      </w:r>
    </w:p>
    <w:p w14:paraId="6BBBE707" w14:textId="77777777" w:rsidR="00617963" w:rsidRDefault="00617963" w:rsidP="00617963">
      <w:pPr>
        <w:spacing w:after="0" w:line="256" w:lineRule="auto"/>
      </w:pPr>
      <w:r>
        <w:t> </w:t>
      </w:r>
    </w:p>
    <w:p w14:paraId="229AE936" w14:textId="77777777" w:rsidR="00617963" w:rsidRDefault="00617963" w:rsidP="00617963">
      <w:pPr>
        <w:spacing w:after="0" w:line="256" w:lineRule="auto"/>
      </w:pPr>
      <w:r>
        <w:t> </w:t>
      </w:r>
    </w:p>
    <w:p w14:paraId="2BF18539" w14:textId="77777777" w:rsidR="00617963" w:rsidRDefault="00617963" w:rsidP="00617963">
      <w:r>
        <w:t> </w:t>
      </w:r>
    </w:p>
    <w:p w14:paraId="4B1978CC" w14:textId="1DCF24A1" w:rsidR="00491A4F" w:rsidRDefault="00491A4F" w:rsidP="00617963">
      <w:pPr>
        <w:jc w:val="center"/>
      </w:pPr>
    </w:p>
    <w:p w14:paraId="2B3BF69D" w14:textId="77777777" w:rsidR="00491A4F" w:rsidRDefault="00000000">
      <w:r>
        <w:br w:type="page"/>
      </w:r>
    </w:p>
    <w:p w14:paraId="3670A9F8" w14:textId="77777777" w:rsidR="00491A4F" w:rsidRDefault="00000000">
      <w:pPr>
        <w:pStyle w:val="Heading1"/>
      </w:pPr>
      <w:r>
        <w:lastRenderedPageBreak/>
        <w:t>1. Introduction</w:t>
      </w:r>
    </w:p>
    <w:p w14:paraId="1B356D22" w14:textId="77777777" w:rsidR="00491A4F" w:rsidRDefault="00000000">
      <w:pPr>
        <w:spacing w:after="120" w:line="264" w:lineRule="auto"/>
      </w:pPr>
      <w:r>
        <w:t>Educational institutions issue Bonafide, Character, Transfer and Course Completion Certificates for internships, placements, scholarships, examinations and higher studies. In a traditional process, students may need to visit an administrative office, fill a paper form, submit details, wait for verification and visit again to collect the certificate. This creates queues, paperwork and uncertainty about request progress.</w:t>
      </w:r>
    </w:p>
    <w:p w14:paraId="6BA86340" w14:textId="77777777" w:rsidR="00491A4F" w:rsidRDefault="00000000">
      <w:pPr>
        <w:spacing w:after="120" w:line="264" w:lineRule="auto"/>
      </w:pPr>
      <w:r>
        <w:t>The proposed Online Certificate Request System, called CertiFlow, digitizes this workflow. A student submits a request through a web form. The application validates the information, stores it in a MySQL database and generates a unique request identifier. Administrative staff can view and process requests from a dashboard.</w:t>
      </w:r>
    </w:p>
    <w:p w14:paraId="35F48D67" w14:textId="77777777" w:rsidR="00491A4F" w:rsidRDefault="00000000">
      <w:pPr>
        <w:pStyle w:val="Heading1"/>
      </w:pPr>
      <w:r>
        <w:t>2. Problem Statement</w:t>
      </w:r>
    </w:p>
    <w:p w14:paraId="01E18BB4" w14:textId="77777777" w:rsidR="00491A4F" w:rsidRDefault="00000000">
      <w:pPr>
        <w:spacing w:after="120" w:line="264" w:lineRule="auto"/>
      </w:pPr>
      <w:r>
        <w:t>The problem is to design and develop a web-based system that allows students to request certificates online and enables administrative staff to manage those requests efficiently. The solution should validate data, store records securely, provide a unique request ID and show a clear processing status.</w:t>
      </w:r>
    </w:p>
    <w:tbl>
      <w:tblPr>
        <w:tblStyle w:val="TableGrid"/>
        <w:tblW w:w="0" w:type="auto"/>
        <w:tblLook w:val="04A0" w:firstRow="1" w:lastRow="0" w:firstColumn="1" w:lastColumn="0" w:noHBand="0" w:noVBand="1"/>
      </w:tblPr>
      <w:tblGrid>
        <w:gridCol w:w="5040"/>
        <w:gridCol w:w="5040"/>
      </w:tblGrid>
      <w:tr w:rsidR="00491A4F" w14:paraId="214DE771" w14:textId="77777777">
        <w:tc>
          <w:tcPr>
            <w:tcW w:w="5040" w:type="dxa"/>
          </w:tcPr>
          <w:p w14:paraId="44B91F5A" w14:textId="77777777" w:rsidR="00491A4F" w:rsidRDefault="00000000">
            <w:r>
              <w:t>Manual Problem</w:t>
            </w:r>
          </w:p>
        </w:tc>
        <w:tc>
          <w:tcPr>
            <w:tcW w:w="5040" w:type="dxa"/>
          </w:tcPr>
          <w:p w14:paraId="0CF4AAEC" w14:textId="77777777" w:rsidR="00491A4F" w:rsidRDefault="00000000">
            <w:r>
              <w:t>Digital Solution</w:t>
            </w:r>
          </w:p>
        </w:tc>
      </w:tr>
      <w:tr w:rsidR="00491A4F" w14:paraId="61B32266" w14:textId="77777777">
        <w:tc>
          <w:tcPr>
            <w:tcW w:w="5040" w:type="dxa"/>
          </w:tcPr>
          <w:p w14:paraId="44B4AD5F" w14:textId="77777777" w:rsidR="00491A4F" w:rsidRDefault="00000000">
            <w:r>
              <w:t>Physical forms</w:t>
            </w:r>
          </w:p>
        </w:tc>
        <w:tc>
          <w:tcPr>
            <w:tcW w:w="5040" w:type="dxa"/>
          </w:tcPr>
          <w:p w14:paraId="626BEEC0" w14:textId="77777777" w:rsidR="00491A4F" w:rsidRDefault="00000000">
            <w:r>
              <w:t>Online form</w:t>
            </w:r>
          </w:p>
        </w:tc>
      </w:tr>
      <w:tr w:rsidR="00491A4F" w14:paraId="3AF93239" w14:textId="77777777">
        <w:tc>
          <w:tcPr>
            <w:tcW w:w="5040" w:type="dxa"/>
          </w:tcPr>
          <w:p w14:paraId="303B9D6A" w14:textId="77777777" w:rsidR="00491A4F" w:rsidRDefault="00000000">
            <w:r>
              <w:t>Repeated visits</w:t>
            </w:r>
          </w:p>
        </w:tc>
        <w:tc>
          <w:tcPr>
            <w:tcW w:w="5040" w:type="dxa"/>
          </w:tcPr>
          <w:p w14:paraId="7A12B6BC" w14:textId="77777777" w:rsidR="00491A4F" w:rsidRDefault="00000000">
            <w:r>
              <w:t>Remote submission</w:t>
            </w:r>
          </w:p>
        </w:tc>
      </w:tr>
      <w:tr w:rsidR="00491A4F" w14:paraId="6870984B" w14:textId="77777777">
        <w:tc>
          <w:tcPr>
            <w:tcW w:w="5040" w:type="dxa"/>
          </w:tcPr>
          <w:p w14:paraId="05088C27" w14:textId="77777777" w:rsidR="00491A4F" w:rsidRDefault="00000000">
            <w:r>
              <w:t>Paper registers</w:t>
            </w:r>
          </w:p>
        </w:tc>
        <w:tc>
          <w:tcPr>
            <w:tcW w:w="5040" w:type="dxa"/>
          </w:tcPr>
          <w:p w14:paraId="33F566AC" w14:textId="77777777" w:rsidR="00491A4F" w:rsidRDefault="00000000">
            <w:r>
              <w:t>MySQL database</w:t>
            </w:r>
          </w:p>
        </w:tc>
      </w:tr>
      <w:tr w:rsidR="00491A4F" w14:paraId="31565F9C" w14:textId="77777777">
        <w:tc>
          <w:tcPr>
            <w:tcW w:w="5040" w:type="dxa"/>
          </w:tcPr>
          <w:p w14:paraId="428F5DD9" w14:textId="77777777" w:rsidR="00491A4F" w:rsidRDefault="00000000">
            <w:r>
              <w:t>No tracking</w:t>
            </w:r>
          </w:p>
        </w:tc>
        <w:tc>
          <w:tcPr>
            <w:tcW w:w="5040" w:type="dxa"/>
          </w:tcPr>
          <w:p w14:paraId="11101731" w14:textId="77777777" w:rsidR="00491A4F" w:rsidRDefault="00000000">
            <w:r>
              <w:t>Request ID + status</w:t>
            </w:r>
          </w:p>
        </w:tc>
      </w:tr>
      <w:tr w:rsidR="00491A4F" w14:paraId="47C1D0F1" w14:textId="77777777">
        <w:tc>
          <w:tcPr>
            <w:tcW w:w="5040" w:type="dxa"/>
          </w:tcPr>
          <w:p w14:paraId="599EAEF9" w14:textId="77777777" w:rsidR="00491A4F" w:rsidRDefault="00000000">
            <w:r>
              <w:t>Manual errors</w:t>
            </w:r>
          </w:p>
        </w:tc>
        <w:tc>
          <w:tcPr>
            <w:tcW w:w="5040" w:type="dxa"/>
          </w:tcPr>
          <w:p w14:paraId="37AB755A" w14:textId="77777777" w:rsidR="00491A4F" w:rsidRDefault="00000000">
            <w:r>
              <w:t>Validation</w:t>
            </w:r>
          </w:p>
        </w:tc>
      </w:tr>
      <w:tr w:rsidR="00491A4F" w14:paraId="1D08E783" w14:textId="77777777">
        <w:tc>
          <w:tcPr>
            <w:tcW w:w="5040" w:type="dxa"/>
          </w:tcPr>
          <w:p w14:paraId="71797FD2" w14:textId="77777777" w:rsidR="00491A4F" w:rsidRDefault="00000000">
            <w:r>
              <w:t>Difficult retrieval</w:t>
            </w:r>
          </w:p>
        </w:tc>
        <w:tc>
          <w:tcPr>
            <w:tcW w:w="5040" w:type="dxa"/>
          </w:tcPr>
          <w:p w14:paraId="5D29860F" w14:textId="77777777" w:rsidR="00491A4F" w:rsidRDefault="00000000">
            <w:r>
              <w:t>Database queries</w:t>
            </w:r>
          </w:p>
        </w:tc>
      </w:tr>
    </w:tbl>
    <w:p w14:paraId="79A63BF1" w14:textId="77777777" w:rsidR="00491A4F" w:rsidRDefault="00491A4F"/>
    <w:p w14:paraId="795684F5" w14:textId="77777777" w:rsidR="00491A4F" w:rsidRDefault="00000000">
      <w:pPr>
        <w:pStyle w:val="Heading1"/>
      </w:pPr>
      <w:r>
        <w:t>3. Objectives</w:t>
      </w:r>
    </w:p>
    <w:p w14:paraId="0737A750" w14:textId="77777777" w:rsidR="00491A4F" w:rsidRDefault="00000000">
      <w:pPr>
        <w:pStyle w:val="ListBullet"/>
      </w:pPr>
      <w:r>
        <w:t>Provide an online certificate request form.</w:t>
      </w:r>
    </w:p>
    <w:p w14:paraId="7D1A68B9" w14:textId="77777777" w:rsidR="00491A4F" w:rsidRDefault="00000000">
      <w:pPr>
        <w:pStyle w:val="ListBullet"/>
      </w:pPr>
      <w:r>
        <w:t>Collect student identity, enrollment, email, certificate type and purpose.</w:t>
      </w:r>
    </w:p>
    <w:p w14:paraId="7930780A" w14:textId="77777777" w:rsidR="00491A4F" w:rsidRDefault="00000000">
      <w:pPr>
        <w:pStyle w:val="ListBullet"/>
      </w:pPr>
      <w:r>
        <w:t>Validate important fields before storage.</w:t>
      </w:r>
    </w:p>
    <w:p w14:paraId="537A1B22" w14:textId="77777777" w:rsidR="00491A4F" w:rsidRDefault="00000000">
      <w:pPr>
        <w:pStyle w:val="ListBullet"/>
      </w:pPr>
      <w:r>
        <w:t>Generate a unique request ID.</w:t>
      </w:r>
    </w:p>
    <w:p w14:paraId="0E6FB8CD" w14:textId="77777777" w:rsidR="00491A4F" w:rsidRDefault="00000000">
      <w:pPr>
        <w:pStyle w:val="ListBullet"/>
      </w:pPr>
      <w:r>
        <w:t>Store requests in MySQL.</w:t>
      </w:r>
    </w:p>
    <w:p w14:paraId="6F1154F4" w14:textId="77777777" w:rsidR="00491A4F" w:rsidRDefault="00000000">
      <w:pPr>
        <w:pStyle w:val="ListBullet"/>
      </w:pPr>
      <w:r>
        <w:t>Provide an administrative dashboard.</w:t>
      </w:r>
    </w:p>
    <w:p w14:paraId="06F51599" w14:textId="77777777" w:rsidR="00491A4F" w:rsidRDefault="00000000">
      <w:pPr>
        <w:pStyle w:val="ListBullet"/>
      </w:pPr>
      <w:r>
        <w:t>Represent workflow using Pending, Approved and Rejected states.</w:t>
      </w:r>
    </w:p>
    <w:p w14:paraId="034A32ED" w14:textId="77777777" w:rsidR="00491A4F" w:rsidRDefault="00000000">
      <w:pPr>
        <w:pStyle w:val="ListBullet"/>
      </w:pPr>
      <w:r>
        <w:t>Reduce paperwork and repeated office visits.</w:t>
      </w:r>
    </w:p>
    <w:p w14:paraId="5090653F" w14:textId="77777777" w:rsidR="00491A4F" w:rsidRDefault="00000000">
      <w:pPr>
        <w:pStyle w:val="ListBullet"/>
      </w:pPr>
      <w:r>
        <w:t>Demonstrate frontend, backend and database integration.</w:t>
      </w:r>
    </w:p>
    <w:p w14:paraId="4E88EFBD" w14:textId="77777777" w:rsidR="00491A4F" w:rsidRDefault="00000000">
      <w:pPr>
        <w:pStyle w:val="Heading1"/>
      </w:pPr>
      <w:r>
        <w:t>4. Scope</w:t>
      </w:r>
    </w:p>
    <w:p w14:paraId="76620BEF" w14:textId="77777777" w:rsidR="00491A4F" w:rsidRDefault="00000000">
      <w:pPr>
        <w:spacing w:after="120" w:line="264" w:lineRule="auto"/>
      </w:pPr>
      <w:r>
        <w:t>The academic version covers the core request lifecycle: submission, validation, database storage, request identification and administrative viewing. Authentication, automated notifications, digital signatures and PDF certificate generation are treated as future extensions.</w:t>
      </w:r>
    </w:p>
    <w:tbl>
      <w:tblPr>
        <w:tblStyle w:val="TableGrid"/>
        <w:tblW w:w="0" w:type="auto"/>
        <w:tblLook w:val="04A0" w:firstRow="1" w:lastRow="0" w:firstColumn="1" w:lastColumn="0" w:noHBand="0" w:noVBand="1"/>
      </w:tblPr>
      <w:tblGrid>
        <w:gridCol w:w="5040"/>
        <w:gridCol w:w="5040"/>
      </w:tblGrid>
      <w:tr w:rsidR="00491A4F" w14:paraId="6FAF3AC2" w14:textId="77777777">
        <w:tc>
          <w:tcPr>
            <w:tcW w:w="5040" w:type="dxa"/>
          </w:tcPr>
          <w:p w14:paraId="2A70CDB5" w14:textId="77777777" w:rsidR="00491A4F" w:rsidRDefault="00000000">
            <w:r>
              <w:t>In Scope</w:t>
            </w:r>
          </w:p>
        </w:tc>
        <w:tc>
          <w:tcPr>
            <w:tcW w:w="5040" w:type="dxa"/>
          </w:tcPr>
          <w:p w14:paraId="44905239" w14:textId="77777777" w:rsidR="00491A4F" w:rsidRDefault="00000000">
            <w:r>
              <w:t>Future / Out of Scope</w:t>
            </w:r>
          </w:p>
        </w:tc>
      </w:tr>
      <w:tr w:rsidR="00491A4F" w14:paraId="67F47541" w14:textId="77777777">
        <w:tc>
          <w:tcPr>
            <w:tcW w:w="5040" w:type="dxa"/>
          </w:tcPr>
          <w:p w14:paraId="306E0D74" w14:textId="77777777" w:rsidR="00491A4F" w:rsidRDefault="00000000">
            <w:r>
              <w:t>Request form</w:t>
            </w:r>
          </w:p>
        </w:tc>
        <w:tc>
          <w:tcPr>
            <w:tcW w:w="5040" w:type="dxa"/>
          </w:tcPr>
          <w:p w14:paraId="0906E10D" w14:textId="77777777" w:rsidR="00491A4F" w:rsidRDefault="00000000">
            <w:r>
              <w:t>University SSO</w:t>
            </w:r>
          </w:p>
        </w:tc>
      </w:tr>
      <w:tr w:rsidR="00491A4F" w14:paraId="0D538477" w14:textId="77777777">
        <w:tc>
          <w:tcPr>
            <w:tcW w:w="5040" w:type="dxa"/>
          </w:tcPr>
          <w:p w14:paraId="28432E09" w14:textId="77777777" w:rsidR="00491A4F" w:rsidRDefault="00000000">
            <w:r>
              <w:t>Validation</w:t>
            </w:r>
          </w:p>
        </w:tc>
        <w:tc>
          <w:tcPr>
            <w:tcW w:w="5040" w:type="dxa"/>
          </w:tcPr>
          <w:p w14:paraId="3449C691" w14:textId="77777777" w:rsidR="00491A4F" w:rsidRDefault="00000000">
            <w:r>
              <w:t>Digital signatures</w:t>
            </w:r>
          </w:p>
        </w:tc>
      </w:tr>
      <w:tr w:rsidR="00491A4F" w14:paraId="6F520D73" w14:textId="77777777">
        <w:tc>
          <w:tcPr>
            <w:tcW w:w="5040" w:type="dxa"/>
          </w:tcPr>
          <w:p w14:paraId="580D9043" w14:textId="77777777" w:rsidR="00491A4F" w:rsidRDefault="00000000">
            <w:r>
              <w:t>MySQL storage</w:t>
            </w:r>
          </w:p>
        </w:tc>
        <w:tc>
          <w:tcPr>
            <w:tcW w:w="5040" w:type="dxa"/>
          </w:tcPr>
          <w:p w14:paraId="1B643BAD" w14:textId="77777777" w:rsidR="00491A4F" w:rsidRDefault="00000000">
            <w:r>
              <w:t>Payment gateway</w:t>
            </w:r>
          </w:p>
        </w:tc>
      </w:tr>
      <w:tr w:rsidR="00491A4F" w14:paraId="51B86B06" w14:textId="77777777">
        <w:tc>
          <w:tcPr>
            <w:tcW w:w="5040" w:type="dxa"/>
          </w:tcPr>
          <w:p w14:paraId="39DAD80F" w14:textId="77777777" w:rsidR="00491A4F" w:rsidRDefault="00000000">
            <w:r>
              <w:t>Admin listing</w:t>
            </w:r>
          </w:p>
        </w:tc>
        <w:tc>
          <w:tcPr>
            <w:tcW w:w="5040" w:type="dxa"/>
          </w:tcPr>
          <w:p w14:paraId="1B9F84DA" w14:textId="77777777" w:rsidR="00491A4F" w:rsidRDefault="00000000">
            <w:r>
              <w:t>Automated PDF certificate</w:t>
            </w:r>
          </w:p>
        </w:tc>
      </w:tr>
      <w:tr w:rsidR="00491A4F" w14:paraId="53030ADC" w14:textId="77777777">
        <w:tc>
          <w:tcPr>
            <w:tcW w:w="5040" w:type="dxa"/>
          </w:tcPr>
          <w:p w14:paraId="2AEE9820" w14:textId="77777777" w:rsidR="00491A4F" w:rsidRDefault="00000000">
            <w:r>
              <w:t>Request status</w:t>
            </w:r>
          </w:p>
        </w:tc>
        <w:tc>
          <w:tcPr>
            <w:tcW w:w="5040" w:type="dxa"/>
          </w:tcPr>
          <w:p w14:paraId="1E4EE063" w14:textId="77777777" w:rsidR="00491A4F" w:rsidRDefault="00000000">
            <w:r>
              <w:t>Mobile application</w:t>
            </w:r>
          </w:p>
        </w:tc>
      </w:tr>
    </w:tbl>
    <w:p w14:paraId="36C46C0B" w14:textId="77777777" w:rsidR="00491A4F" w:rsidRDefault="00491A4F"/>
    <w:p w14:paraId="2871BED6" w14:textId="77777777" w:rsidR="00491A4F" w:rsidRDefault="00000000">
      <w:pPr>
        <w:pStyle w:val="Heading1"/>
      </w:pPr>
      <w:r>
        <w:lastRenderedPageBreak/>
        <w:t>5. Existing vs Proposed System</w:t>
      </w:r>
    </w:p>
    <w:tbl>
      <w:tblPr>
        <w:tblStyle w:val="TableGrid"/>
        <w:tblW w:w="0" w:type="auto"/>
        <w:tblLook w:val="04A0" w:firstRow="1" w:lastRow="0" w:firstColumn="1" w:lastColumn="0" w:noHBand="0" w:noVBand="1"/>
      </w:tblPr>
      <w:tblGrid>
        <w:gridCol w:w="3360"/>
        <w:gridCol w:w="3360"/>
        <w:gridCol w:w="3360"/>
      </w:tblGrid>
      <w:tr w:rsidR="00491A4F" w14:paraId="66A3692B" w14:textId="77777777">
        <w:tc>
          <w:tcPr>
            <w:tcW w:w="3360" w:type="dxa"/>
          </w:tcPr>
          <w:p w14:paraId="2EB2CD3E" w14:textId="77777777" w:rsidR="00491A4F" w:rsidRDefault="00000000">
            <w:r>
              <w:t>Parameter</w:t>
            </w:r>
          </w:p>
        </w:tc>
        <w:tc>
          <w:tcPr>
            <w:tcW w:w="3360" w:type="dxa"/>
          </w:tcPr>
          <w:p w14:paraId="1C789187" w14:textId="77777777" w:rsidR="00491A4F" w:rsidRDefault="00000000">
            <w:r>
              <w:t>Existing</w:t>
            </w:r>
          </w:p>
        </w:tc>
        <w:tc>
          <w:tcPr>
            <w:tcW w:w="3360" w:type="dxa"/>
          </w:tcPr>
          <w:p w14:paraId="58739EE4" w14:textId="77777777" w:rsidR="00491A4F" w:rsidRDefault="00000000">
            <w:r>
              <w:t>Proposed</w:t>
            </w:r>
          </w:p>
        </w:tc>
      </w:tr>
      <w:tr w:rsidR="00491A4F" w14:paraId="59F85DEC" w14:textId="77777777">
        <w:tc>
          <w:tcPr>
            <w:tcW w:w="3360" w:type="dxa"/>
          </w:tcPr>
          <w:p w14:paraId="26067662" w14:textId="77777777" w:rsidR="00491A4F" w:rsidRDefault="00000000">
            <w:r>
              <w:t>Request method</w:t>
            </w:r>
          </w:p>
        </w:tc>
        <w:tc>
          <w:tcPr>
            <w:tcW w:w="3360" w:type="dxa"/>
          </w:tcPr>
          <w:p w14:paraId="60F84652" w14:textId="77777777" w:rsidR="00491A4F" w:rsidRDefault="00000000">
            <w:r>
              <w:t>Paper / office visit</w:t>
            </w:r>
          </w:p>
        </w:tc>
        <w:tc>
          <w:tcPr>
            <w:tcW w:w="3360" w:type="dxa"/>
          </w:tcPr>
          <w:p w14:paraId="2FAEA4E3" w14:textId="77777777" w:rsidR="00491A4F" w:rsidRDefault="00000000">
            <w:r>
              <w:t>Web form</w:t>
            </w:r>
          </w:p>
        </w:tc>
      </w:tr>
      <w:tr w:rsidR="00491A4F" w14:paraId="40022E03" w14:textId="77777777">
        <w:tc>
          <w:tcPr>
            <w:tcW w:w="3360" w:type="dxa"/>
          </w:tcPr>
          <w:p w14:paraId="28380F30" w14:textId="77777777" w:rsidR="00491A4F" w:rsidRDefault="00000000">
            <w:r>
              <w:t>Storage</w:t>
            </w:r>
          </w:p>
        </w:tc>
        <w:tc>
          <w:tcPr>
            <w:tcW w:w="3360" w:type="dxa"/>
          </w:tcPr>
          <w:p w14:paraId="09AB5FDC" w14:textId="77777777" w:rsidR="00491A4F" w:rsidRDefault="00000000">
            <w:r>
              <w:t>Register / spreadsheet</w:t>
            </w:r>
          </w:p>
        </w:tc>
        <w:tc>
          <w:tcPr>
            <w:tcW w:w="3360" w:type="dxa"/>
          </w:tcPr>
          <w:p w14:paraId="0E892FF9" w14:textId="77777777" w:rsidR="00491A4F" w:rsidRDefault="00000000">
            <w:r>
              <w:t>MySQL</w:t>
            </w:r>
          </w:p>
        </w:tc>
      </w:tr>
      <w:tr w:rsidR="00491A4F" w14:paraId="70264E78" w14:textId="77777777">
        <w:tc>
          <w:tcPr>
            <w:tcW w:w="3360" w:type="dxa"/>
          </w:tcPr>
          <w:p w14:paraId="2EABF8AA" w14:textId="77777777" w:rsidR="00491A4F" w:rsidRDefault="00000000">
            <w:r>
              <w:t>Reference</w:t>
            </w:r>
          </w:p>
        </w:tc>
        <w:tc>
          <w:tcPr>
            <w:tcW w:w="3360" w:type="dxa"/>
          </w:tcPr>
          <w:p w14:paraId="166F67DA" w14:textId="77777777" w:rsidR="00491A4F" w:rsidRDefault="00000000">
            <w:r>
              <w:t>Manual</w:t>
            </w:r>
          </w:p>
        </w:tc>
        <w:tc>
          <w:tcPr>
            <w:tcW w:w="3360" w:type="dxa"/>
          </w:tcPr>
          <w:p w14:paraId="4AEFE4B8" w14:textId="77777777" w:rsidR="00491A4F" w:rsidRDefault="00000000">
            <w:r>
              <w:t>Generated ID</w:t>
            </w:r>
          </w:p>
        </w:tc>
      </w:tr>
      <w:tr w:rsidR="00491A4F" w14:paraId="091D2640" w14:textId="77777777">
        <w:tc>
          <w:tcPr>
            <w:tcW w:w="3360" w:type="dxa"/>
          </w:tcPr>
          <w:p w14:paraId="089D3374" w14:textId="77777777" w:rsidR="00491A4F" w:rsidRDefault="00000000">
            <w:r>
              <w:t>Status</w:t>
            </w:r>
          </w:p>
        </w:tc>
        <w:tc>
          <w:tcPr>
            <w:tcW w:w="3360" w:type="dxa"/>
          </w:tcPr>
          <w:p w14:paraId="11CBA550" w14:textId="77777777" w:rsidR="00491A4F" w:rsidRDefault="00000000">
            <w:r>
              <w:t>Manual communication</w:t>
            </w:r>
          </w:p>
        </w:tc>
        <w:tc>
          <w:tcPr>
            <w:tcW w:w="3360" w:type="dxa"/>
          </w:tcPr>
          <w:p w14:paraId="4C919C11" w14:textId="77777777" w:rsidR="00491A4F" w:rsidRDefault="00000000">
            <w:r>
              <w:t>System status</w:t>
            </w:r>
          </w:p>
        </w:tc>
      </w:tr>
      <w:tr w:rsidR="00491A4F" w14:paraId="6372C597" w14:textId="77777777">
        <w:tc>
          <w:tcPr>
            <w:tcW w:w="3360" w:type="dxa"/>
          </w:tcPr>
          <w:p w14:paraId="3E511235" w14:textId="77777777" w:rsidR="00491A4F" w:rsidRDefault="00000000">
            <w:r>
              <w:t>Validation</w:t>
            </w:r>
          </w:p>
        </w:tc>
        <w:tc>
          <w:tcPr>
            <w:tcW w:w="3360" w:type="dxa"/>
          </w:tcPr>
          <w:p w14:paraId="4734547E" w14:textId="77777777" w:rsidR="00491A4F" w:rsidRDefault="00000000">
            <w:r>
              <w:t>Staff dependent</w:t>
            </w:r>
          </w:p>
        </w:tc>
        <w:tc>
          <w:tcPr>
            <w:tcW w:w="3360" w:type="dxa"/>
          </w:tcPr>
          <w:p w14:paraId="3D9A4C6D" w14:textId="77777777" w:rsidR="00491A4F" w:rsidRDefault="00000000">
            <w:r>
              <w:t>Client + server</w:t>
            </w:r>
          </w:p>
        </w:tc>
      </w:tr>
      <w:tr w:rsidR="00491A4F" w14:paraId="21E4D65B" w14:textId="77777777">
        <w:tc>
          <w:tcPr>
            <w:tcW w:w="3360" w:type="dxa"/>
          </w:tcPr>
          <w:p w14:paraId="45132372" w14:textId="77777777" w:rsidR="00491A4F" w:rsidRDefault="00000000">
            <w:r>
              <w:t>Availability</w:t>
            </w:r>
          </w:p>
        </w:tc>
        <w:tc>
          <w:tcPr>
            <w:tcW w:w="3360" w:type="dxa"/>
          </w:tcPr>
          <w:p w14:paraId="0A43B458" w14:textId="77777777" w:rsidR="00491A4F" w:rsidRDefault="00000000">
            <w:r>
              <w:t>Office hours</w:t>
            </w:r>
          </w:p>
        </w:tc>
        <w:tc>
          <w:tcPr>
            <w:tcW w:w="3360" w:type="dxa"/>
          </w:tcPr>
          <w:p w14:paraId="626A44F8" w14:textId="77777777" w:rsidR="00491A4F" w:rsidRDefault="00000000">
            <w:r>
              <w:t>Web based</w:t>
            </w:r>
          </w:p>
        </w:tc>
      </w:tr>
    </w:tbl>
    <w:p w14:paraId="630028FD" w14:textId="77777777" w:rsidR="00491A4F" w:rsidRDefault="00491A4F"/>
    <w:p w14:paraId="18315A23" w14:textId="77777777" w:rsidR="00491A4F" w:rsidRDefault="00000000">
      <w:pPr>
        <w:pStyle w:val="Heading1"/>
      </w:pPr>
      <w:r>
        <w:t>6. Tools and Technologies</w:t>
      </w:r>
    </w:p>
    <w:tbl>
      <w:tblPr>
        <w:tblStyle w:val="TableGrid"/>
        <w:tblW w:w="0" w:type="auto"/>
        <w:tblLook w:val="04A0" w:firstRow="1" w:lastRow="0" w:firstColumn="1" w:lastColumn="0" w:noHBand="0" w:noVBand="1"/>
      </w:tblPr>
      <w:tblGrid>
        <w:gridCol w:w="5040"/>
        <w:gridCol w:w="5040"/>
      </w:tblGrid>
      <w:tr w:rsidR="00491A4F" w14:paraId="3ACDDD48" w14:textId="77777777">
        <w:tc>
          <w:tcPr>
            <w:tcW w:w="5040" w:type="dxa"/>
          </w:tcPr>
          <w:p w14:paraId="385BBD98" w14:textId="77777777" w:rsidR="00491A4F" w:rsidRDefault="00000000">
            <w:r>
              <w:t>Technology</w:t>
            </w:r>
          </w:p>
        </w:tc>
        <w:tc>
          <w:tcPr>
            <w:tcW w:w="5040" w:type="dxa"/>
          </w:tcPr>
          <w:p w14:paraId="328531A2" w14:textId="77777777" w:rsidR="00491A4F" w:rsidRDefault="00000000">
            <w:r>
              <w:t>Use</w:t>
            </w:r>
          </w:p>
        </w:tc>
      </w:tr>
      <w:tr w:rsidR="00491A4F" w14:paraId="407F8BA7" w14:textId="77777777">
        <w:tc>
          <w:tcPr>
            <w:tcW w:w="5040" w:type="dxa"/>
          </w:tcPr>
          <w:p w14:paraId="06AEED4C" w14:textId="77777777" w:rsidR="00491A4F" w:rsidRDefault="00000000">
            <w:r>
              <w:t>HTML5</w:t>
            </w:r>
          </w:p>
        </w:tc>
        <w:tc>
          <w:tcPr>
            <w:tcW w:w="5040" w:type="dxa"/>
          </w:tcPr>
          <w:p w14:paraId="7FD243CA" w14:textId="77777777" w:rsidR="00491A4F" w:rsidRDefault="00000000">
            <w:r>
              <w:t>Forms and page structure</w:t>
            </w:r>
          </w:p>
        </w:tc>
      </w:tr>
      <w:tr w:rsidR="00491A4F" w14:paraId="678A1698" w14:textId="77777777">
        <w:tc>
          <w:tcPr>
            <w:tcW w:w="5040" w:type="dxa"/>
          </w:tcPr>
          <w:p w14:paraId="781D5577" w14:textId="77777777" w:rsidR="00491A4F" w:rsidRDefault="00000000">
            <w:r>
              <w:t>CSS3</w:t>
            </w:r>
          </w:p>
        </w:tc>
        <w:tc>
          <w:tcPr>
            <w:tcW w:w="5040" w:type="dxa"/>
          </w:tcPr>
          <w:p w14:paraId="1864A13B" w14:textId="77777777" w:rsidR="00491A4F" w:rsidRDefault="00000000">
            <w:r>
              <w:t>Responsive user interface</w:t>
            </w:r>
          </w:p>
        </w:tc>
      </w:tr>
      <w:tr w:rsidR="00491A4F" w14:paraId="2985D2E5" w14:textId="77777777">
        <w:tc>
          <w:tcPr>
            <w:tcW w:w="5040" w:type="dxa"/>
          </w:tcPr>
          <w:p w14:paraId="3791ADF8" w14:textId="77777777" w:rsidR="00491A4F" w:rsidRDefault="00000000">
            <w:r>
              <w:t>JavaScript</w:t>
            </w:r>
          </w:p>
        </w:tc>
        <w:tc>
          <w:tcPr>
            <w:tcW w:w="5040" w:type="dxa"/>
          </w:tcPr>
          <w:p w14:paraId="6ACBDA62" w14:textId="77777777" w:rsidR="00491A4F" w:rsidRDefault="00000000">
            <w:r>
              <w:t>Client-side validation</w:t>
            </w:r>
          </w:p>
        </w:tc>
      </w:tr>
      <w:tr w:rsidR="00491A4F" w14:paraId="72AB3C45" w14:textId="77777777">
        <w:tc>
          <w:tcPr>
            <w:tcW w:w="5040" w:type="dxa"/>
          </w:tcPr>
          <w:p w14:paraId="0DF8673F" w14:textId="77777777" w:rsidR="00491A4F" w:rsidRDefault="00000000">
            <w:r>
              <w:t>PHP</w:t>
            </w:r>
          </w:p>
        </w:tc>
        <w:tc>
          <w:tcPr>
            <w:tcW w:w="5040" w:type="dxa"/>
          </w:tcPr>
          <w:p w14:paraId="0D9D9D61" w14:textId="77777777" w:rsidR="00491A4F" w:rsidRDefault="00000000">
            <w:r>
              <w:t>Server-side processing</w:t>
            </w:r>
          </w:p>
        </w:tc>
      </w:tr>
      <w:tr w:rsidR="00491A4F" w14:paraId="4C4216A0" w14:textId="77777777">
        <w:tc>
          <w:tcPr>
            <w:tcW w:w="5040" w:type="dxa"/>
          </w:tcPr>
          <w:p w14:paraId="2E341F73" w14:textId="77777777" w:rsidR="00491A4F" w:rsidRDefault="00000000">
            <w:r>
              <w:t>MySQL</w:t>
            </w:r>
          </w:p>
        </w:tc>
        <w:tc>
          <w:tcPr>
            <w:tcW w:w="5040" w:type="dxa"/>
          </w:tcPr>
          <w:p w14:paraId="20A74656" w14:textId="77777777" w:rsidR="00491A4F" w:rsidRDefault="00000000">
            <w:r>
              <w:t>Persistent data storage</w:t>
            </w:r>
          </w:p>
        </w:tc>
      </w:tr>
      <w:tr w:rsidR="00491A4F" w14:paraId="7F0DF3A7" w14:textId="77777777">
        <w:tc>
          <w:tcPr>
            <w:tcW w:w="5040" w:type="dxa"/>
          </w:tcPr>
          <w:p w14:paraId="1E6AD99C" w14:textId="77777777" w:rsidR="00491A4F" w:rsidRDefault="00000000">
            <w:r>
              <w:t>Apache / XAMPP</w:t>
            </w:r>
          </w:p>
        </w:tc>
        <w:tc>
          <w:tcPr>
            <w:tcW w:w="5040" w:type="dxa"/>
          </w:tcPr>
          <w:p w14:paraId="042AF537" w14:textId="77777777" w:rsidR="00491A4F" w:rsidRDefault="00000000">
            <w:r>
              <w:t>Local web server</w:t>
            </w:r>
          </w:p>
        </w:tc>
      </w:tr>
      <w:tr w:rsidR="00491A4F" w14:paraId="3E1822DF" w14:textId="77777777">
        <w:tc>
          <w:tcPr>
            <w:tcW w:w="5040" w:type="dxa"/>
          </w:tcPr>
          <w:p w14:paraId="5549421B" w14:textId="77777777" w:rsidR="00491A4F" w:rsidRDefault="00000000">
            <w:r>
              <w:t>VS Code</w:t>
            </w:r>
          </w:p>
        </w:tc>
        <w:tc>
          <w:tcPr>
            <w:tcW w:w="5040" w:type="dxa"/>
          </w:tcPr>
          <w:p w14:paraId="7679EA22" w14:textId="77777777" w:rsidR="00491A4F" w:rsidRDefault="00000000">
            <w:r>
              <w:t>Development</w:t>
            </w:r>
          </w:p>
        </w:tc>
      </w:tr>
      <w:tr w:rsidR="00491A4F" w14:paraId="37124AAA" w14:textId="77777777">
        <w:tc>
          <w:tcPr>
            <w:tcW w:w="5040" w:type="dxa"/>
          </w:tcPr>
          <w:p w14:paraId="3EFE9D0E" w14:textId="77777777" w:rsidR="00491A4F" w:rsidRDefault="00000000">
            <w:r>
              <w:t>Git/GitHub</w:t>
            </w:r>
          </w:p>
        </w:tc>
        <w:tc>
          <w:tcPr>
            <w:tcW w:w="5040" w:type="dxa"/>
          </w:tcPr>
          <w:p w14:paraId="48DBE5F9" w14:textId="77777777" w:rsidR="00491A4F" w:rsidRDefault="00000000">
            <w:r>
              <w:t>Version control</w:t>
            </w:r>
          </w:p>
        </w:tc>
      </w:tr>
    </w:tbl>
    <w:p w14:paraId="53C720FE" w14:textId="77777777" w:rsidR="00491A4F" w:rsidRDefault="00491A4F"/>
    <w:p w14:paraId="194983D2" w14:textId="77777777" w:rsidR="00491A4F" w:rsidRDefault="00000000">
      <w:pPr>
        <w:spacing w:after="120" w:line="264" w:lineRule="auto"/>
      </w:pPr>
      <w:r>
        <w:t>The architecture uses a presentation layer (HTML/CSS/JavaScript), an application layer (PHP) and a data layer (MySQL).</w:t>
      </w:r>
    </w:p>
    <w:p w14:paraId="3452D712" w14:textId="77777777" w:rsidR="00491A4F" w:rsidRDefault="00000000">
      <w:pPr>
        <w:pStyle w:val="Heading1"/>
      </w:pPr>
      <w:r>
        <w:t>7. Functional Requirements</w:t>
      </w:r>
    </w:p>
    <w:tbl>
      <w:tblPr>
        <w:tblStyle w:val="TableGrid"/>
        <w:tblW w:w="0" w:type="auto"/>
        <w:tblLook w:val="04A0" w:firstRow="1" w:lastRow="0" w:firstColumn="1" w:lastColumn="0" w:noHBand="0" w:noVBand="1"/>
      </w:tblPr>
      <w:tblGrid>
        <w:gridCol w:w="3360"/>
        <w:gridCol w:w="3360"/>
        <w:gridCol w:w="3360"/>
      </w:tblGrid>
      <w:tr w:rsidR="00491A4F" w14:paraId="430629B6" w14:textId="77777777">
        <w:tc>
          <w:tcPr>
            <w:tcW w:w="3360" w:type="dxa"/>
          </w:tcPr>
          <w:p w14:paraId="6911A7D3" w14:textId="77777777" w:rsidR="00491A4F" w:rsidRDefault="00000000">
            <w:r>
              <w:t>ID</w:t>
            </w:r>
          </w:p>
        </w:tc>
        <w:tc>
          <w:tcPr>
            <w:tcW w:w="3360" w:type="dxa"/>
          </w:tcPr>
          <w:p w14:paraId="65604522" w14:textId="77777777" w:rsidR="00491A4F" w:rsidRDefault="00000000">
            <w:r>
              <w:t>Requirement</w:t>
            </w:r>
          </w:p>
        </w:tc>
        <w:tc>
          <w:tcPr>
            <w:tcW w:w="3360" w:type="dxa"/>
          </w:tcPr>
          <w:p w14:paraId="39491061" w14:textId="77777777" w:rsidR="00491A4F" w:rsidRDefault="00000000">
            <w:r>
              <w:t>Expected Result</w:t>
            </w:r>
          </w:p>
        </w:tc>
      </w:tr>
      <w:tr w:rsidR="00491A4F" w14:paraId="66E7E4E6" w14:textId="77777777">
        <w:tc>
          <w:tcPr>
            <w:tcW w:w="3360" w:type="dxa"/>
          </w:tcPr>
          <w:p w14:paraId="5E7B081A" w14:textId="77777777" w:rsidR="00491A4F" w:rsidRDefault="00000000">
            <w:r>
              <w:t>FR-01</w:t>
            </w:r>
          </w:p>
        </w:tc>
        <w:tc>
          <w:tcPr>
            <w:tcW w:w="3360" w:type="dxa"/>
          </w:tcPr>
          <w:p w14:paraId="30F2B73F" w14:textId="77777777" w:rsidR="00491A4F" w:rsidRDefault="00000000">
            <w:r>
              <w:t>Open portal</w:t>
            </w:r>
          </w:p>
        </w:tc>
        <w:tc>
          <w:tcPr>
            <w:tcW w:w="3360" w:type="dxa"/>
          </w:tcPr>
          <w:p w14:paraId="6A6CB1A5" w14:textId="77777777" w:rsidR="00491A4F" w:rsidRDefault="00000000">
            <w:r>
              <w:t>Request form appears</w:t>
            </w:r>
          </w:p>
        </w:tc>
      </w:tr>
      <w:tr w:rsidR="00491A4F" w14:paraId="18A18F47" w14:textId="77777777">
        <w:tc>
          <w:tcPr>
            <w:tcW w:w="3360" w:type="dxa"/>
          </w:tcPr>
          <w:p w14:paraId="69454337" w14:textId="77777777" w:rsidR="00491A4F" w:rsidRDefault="00000000">
            <w:r>
              <w:t>FR-02</w:t>
            </w:r>
          </w:p>
        </w:tc>
        <w:tc>
          <w:tcPr>
            <w:tcW w:w="3360" w:type="dxa"/>
          </w:tcPr>
          <w:p w14:paraId="213071E5" w14:textId="77777777" w:rsidR="00491A4F" w:rsidRDefault="00000000">
            <w:r>
              <w:t>Enter details</w:t>
            </w:r>
          </w:p>
        </w:tc>
        <w:tc>
          <w:tcPr>
            <w:tcW w:w="3360" w:type="dxa"/>
          </w:tcPr>
          <w:p w14:paraId="5A8E1AA8" w14:textId="77777777" w:rsidR="00491A4F" w:rsidRDefault="00000000">
            <w:r>
              <w:t>Student data accepted</w:t>
            </w:r>
          </w:p>
        </w:tc>
      </w:tr>
      <w:tr w:rsidR="00491A4F" w14:paraId="65054116" w14:textId="77777777">
        <w:tc>
          <w:tcPr>
            <w:tcW w:w="3360" w:type="dxa"/>
          </w:tcPr>
          <w:p w14:paraId="09024E05" w14:textId="77777777" w:rsidR="00491A4F" w:rsidRDefault="00000000">
            <w:r>
              <w:t>FR-03</w:t>
            </w:r>
          </w:p>
        </w:tc>
        <w:tc>
          <w:tcPr>
            <w:tcW w:w="3360" w:type="dxa"/>
          </w:tcPr>
          <w:p w14:paraId="3877C446" w14:textId="77777777" w:rsidR="00491A4F" w:rsidRDefault="00000000">
            <w:r>
              <w:t>Select certificate</w:t>
            </w:r>
          </w:p>
        </w:tc>
        <w:tc>
          <w:tcPr>
            <w:tcW w:w="3360" w:type="dxa"/>
          </w:tcPr>
          <w:p w14:paraId="65B17C95" w14:textId="77777777" w:rsidR="00491A4F" w:rsidRDefault="00000000">
            <w:r>
              <w:t>Certificate type selected</w:t>
            </w:r>
          </w:p>
        </w:tc>
      </w:tr>
      <w:tr w:rsidR="00491A4F" w14:paraId="249B5639" w14:textId="77777777">
        <w:tc>
          <w:tcPr>
            <w:tcW w:w="3360" w:type="dxa"/>
          </w:tcPr>
          <w:p w14:paraId="159EC47C" w14:textId="77777777" w:rsidR="00491A4F" w:rsidRDefault="00000000">
            <w:r>
              <w:t>FR-04</w:t>
            </w:r>
          </w:p>
        </w:tc>
        <w:tc>
          <w:tcPr>
            <w:tcW w:w="3360" w:type="dxa"/>
          </w:tcPr>
          <w:p w14:paraId="06E47436" w14:textId="77777777" w:rsidR="00491A4F" w:rsidRDefault="00000000">
            <w:r>
              <w:t>Validate</w:t>
            </w:r>
          </w:p>
        </w:tc>
        <w:tc>
          <w:tcPr>
            <w:tcW w:w="3360" w:type="dxa"/>
          </w:tcPr>
          <w:p w14:paraId="054AE0B6" w14:textId="77777777" w:rsidR="00491A4F" w:rsidRDefault="00000000">
            <w:r>
              <w:t>Invalid input rejected</w:t>
            </w:r>
          </w:p>
        </w:tc>
      </w:tr>
      <w:tr w:rsidR="00491A4F" w14:paraId="18EEC031" w14:textId="77777777">
        <w:tc>
          <w:tcPr>
            <w:tcW w:w="3360" w:type="dxa"/>
          </w:tcPr>
          <w:p w14:paraId="764793B5" w14:textId="77777777" w:rsidR="00491A4F" w:rsidRDefault="00000000">
            <w:r>
              <w:t>FR-05</w:t>
            </w:r>
          </w:p>
        </w:tc>
        <w:tc>
          <w:tcPr>
            <w:tcW w:w="3360" w:type="dxa"/>
          </w:tcPr>
          <w:p w14:paraId="32FA8024" w14:textId="77777777" w:rsidR="00491A4F" w:rsidRDefault="00000000">
            <w:r>
              <w:t>Store</w:t>
            </w:r>
          </w:p>
        </w:tc>
        <w:tc>
          <w:tcPr>
            <w:tcW w:w="3360" w:type="dxa"/>
          </w:tcPr>
          <w:p w14:paraId="4F12A272" w14:textId="77777777" w:rsidR="00491A4F" w:rsidRDefault="00000000">
            <w:r>
              <w:t>New database row</w:t>
            </w:r>
          </w:p>
        </w:tc>
      </w:tr>
      <w:tr w:rsidR="00491A4F" w14:paraId="4CD9F81E" w14:textId="77777777">
        <w:tc>
          <w:tcPr>
            <w:tcW w:w="3360" w:type="dxa"/>
          </w:tcPr>
          <w:p w14:paraId="1A4FC3F0" w14:textId="77777777" w:rsidR="00491A4F" w:rsidRDefault="00000000">
            <w:r>
              <w:t>FR-06</w:t>
            </w:r>
          </w:p>
        </w:tc>
        <w:tc>
          <w:tcPr>
            <w:tcW w:w="3360" w:type="dxa"/>
          </w:tcPr>
          <w:p w14:paraId="011C8125" w14:textId="77777777" w:rsidR="00491A4F" w:rsidRDefault="00000000">
            <w:r>
              <w:t>Generate ID</w:t>
            </w:r>
          </w:p>
        </w:tc>
        <w:tc>
          <w:tcPr>
            <w:tcW w:w="3360" w:type="dxa"/>
          </w:tcPr>
          <w:p w14:paraId="3D930956" w14:textId="77777777" w:rsidR="00491A4F" w:rsidRDefault="00000000">
            <w:r>
              <w:t>CR-xxxx reference</w:t>
            </w:r>
          </w:p>
        </w:tc>
      </w:tr>
      <w:tr w:rsidR="00491A4F" w14:paraId="61527FCA" w14:textId="77777777">
        <w:tc>
          <w:tcPr>
            <w:tcW w:w="3360" w:type="dxa"/>
          </w:tcPr>
          <w:p w14:paraId="61106DF7" w14:textId="77777777" w:rsidR="00491A4F" w:rsidRDefault="00000000">
            <w:r>
              <w:t>FR-07</w:t>
            </w:r>
          </w:p>
        </w:tc>
        <w:tc>
          <w:tcPr>
            <w:tcW w:w="3360" w:type="dxa"/>
          </w:tcPr>
          <w:p w14:paraId="4E57791E" w14:textId="77777777" w:rsidR="00491A4F" w:rsidRDefault="00000000">
            <w:r>
              <w:t>Admin view</w:t>
            </w:r>
          </w:p>
        </w:tc>
        <w:tc>
          <w:tcPr>
            <w:tcW w:w="3360" w:type="dxa"/>
          </w:tcPr>
          <w:p w14:paraId="0CCE4C51" w14:textId="77777777" w:rsidR="00491A4F" w:rsidRDefault="00000000">
            <w:r>
              <w:t>Requests listed</w:t>
            </w:r>
          </w:p>
        </w:tc>
      </w:tr>
      <w:tr w:rsidR="00491A4F" w14:paraId="2D4FC1C2" w14:textId="77777777">
        <w:tc>
          <w:tcPr>
            <w:tcW w:w="3360" w:type="dxa"/>
          </w:tcPr>
          <w:p w14:paraId="34FD4359" w14:textId="77777777" w:rsidR="00491A4F" w:rsidRDefault="00000000">
            <w:r>
              <w:t>FR-08</w:t>
            </w:r>
          </w:p>
        </w:tc>
        <w:tc>
          <w:tcPr>
            <w:tcW w:w="3360" w:type="dxa"/>
          </w:tcPr>
          <w:p w14:paraId="730D7470" w14:textId="77777777" w:rsidR="00491A4F" w:rsidRDefault="00000000">
            <w:r>
              <w:t>Status</w:t>
            </w:r>
          </w:p>
        </w:tc>
        <w:tc>
          <w:tcPr>
            <w:tcW w:w="3360" w:type="dxa"/>
          </w:tcPr>
          <w:p w14:paraId="6638D4FC" w14:textId="77777777" w:rsidR="00491A4F" w:rsidRDefault="00000000">
            <w:r>
              <w:t>Pending/Approved/Rejected</w:t>
            </w:r>
          </w:p>
        </w:tc>
      </w:tr>
    </w:tbl>
    <w:p w14:paraId="67C8ECC4" w14:textId="77777777" w:rsidR="00491A4F" w:rsidRDefault="00491A4F"/>
    <w:p w14:paraId="22300B5F" w14:textId="77777777" w:rsidR="00491A4F" w:rsidRDefault="00000000">
      <w:pPr>
        <w:pStyle w:val="Heading1"/>
      </w:pPr>
      <w:r>
        <w:t>8. Non-Functional Requirements</w:t>
      </w:r>
    </w:p>
    <w:tbl>
      <w:tblPr>
        <w:tblStyle w:val="TableGrid"/>
        <w:tblW w:w="0" w:type="auto"/>
        <w:tblLook w:val="04A0" w:firstRow="1" w:lastRow="0" w:firstColumn="1" w:lastColumn="0" w:noHBand="0" w:noVBand="1"/>
      </w:tblPr>
      <w:tblGrid>
        <w:gridCol w:w="5040"/>
        <w:gridCol w:w="5040"/>
      </w:tblGrid>
      <w:tr w:rsidR="00491A4F" w14:paraId="4B73F93D" w14:textId="77777777">
        <w:tc>
          <w:tcPr>
            <w:tcW w:w="5040" w:type="dxa"/>
          </w:tcPr>
          <w:p w14:paraId="28311221" w14:textId="77777777" w:rsidR="00491A4F" w:rsidRDefault="00000000">
            <w:r>
              <w:t>Category</w:t>
            </w:r>
          </w:p>
        </w:tc>
        <w:tc>
          <w:tcPr>
            <w:tcW w:w="5040" w:type="dxa"/>
          </w:tcPr>
          <w:p w14:paraId="7D9154ED" w14:textId="77777777" w:rsidR="00491A4F" w:rsidRDefault="00000000">
            <w:r>
              <w:t>Requirement</w:t>
            </w:r>
          </w:p>
        </w:tc>
      </w:tr>
      <w:tr w:rsidR="00491A4F" w14:paraId="2F066821" w14:textId="77777777">
        <w:tc>
          <w:tcPr>
            <w:tcW w:w="5040" w:type="dxa"/>
          </w:tcPr>
          <w:p w14:paraId="3B2D7DCA" w14:textId="77777777" w:rsidR="00491A4F" w:rsidRDefault="00000000">
            <w:r>
              <w:t>Usability</w:t>
            </w:r>
          </w:p>
        </w:tc>
        <w:tc>
          <w:tcPr>
            <w:tcW w:w="5040" w:type="dxa"/>
          </w:tcPr>
          <w:p w14:paraId="5B3F860C" w14:textId="77777777" w:rsidR="00491A4F" w:rsidRDefault="00000000">
            <w:r>
              <w:t>Simple, readable and responsive</w:t>
            </w:r>
          </w:p>
        </w:tc>
      </w:tr>
      <w:tr w:rsidR="00491A4F" w14:paraId="6A690E88" w14:textId="77777777">
        <w:tc>
          <w:tcPr>
            <w:tcW w:w="5040" w:type="dxa"/>
          </w:tcPr>
          <w:p w14:paraId="23D597CD" w14:textId="77777777" w:rsidR="00491A4F" w:rsidRDefault="00000000">
            <w:r>
              <w:t>Performance</w:t>
            </w:r>
          </w:p>
        </w:tc>
        <w:tc>
          <w:tcPr>
            <w:tcW w:w="5040" w:type="dxa"/>
          </w:tcPr>
          <w:p w14:paraId="542D56D5" w14:textId="77777777" w:rsidR="00491A4F" w:rsidRDefault="00000000">
            <w:r>
              <w:t>Fast response for normal local usage</w:t>
            </w:r>
          </w:p>
        </w:tc>
      </w:tr>
      <w:tr w:rsidR="00491A4F" w14:paraId="2DE95A50" w14:textId="77777777">
        <w:tc>
          <w:tcPr>
            <w:tcW w:w="5040" w:type="dxa"/>
          </w:tcPr>
          <w:p w14:paraId="5B5F597C" w14:textId="77777777" w:rsidR="00491A4F" w:rsidRDefault="00000000">
            <w:r>
              <w:t>Reliability</w:t>
            </w:r>
          </w:p>
        </w:tc>
        <w:tc>
          <w:tcPr>
            <w:tcW w:w="5040" w:type="dxa"/>
          </w:tcPr>
          <w:p w14:paraId="73F8E154" w14:textId="77777777" w:rsidR="00491A4F" w:rsidRDefault="00000000">
            <w:r>
              <w:t>No incomplete records</w:t>
            </w:r>
          </w:p>
        </w:tc>
      </w:tr>
      <w:tr w:rsidR="00491A4F" w14:paraId="364D9A14" w14:textId="77777777">
        <w:tc>
          <w:tcPr>
            <w:tcW w:w="5040" w:type="dxa"/>
          </w:tcPr>
          <w:p w14:paraId="6C3A8035" w14:textId="77777777" w:rsidR="00491A4F" w:rsidRDefault="00000000">
            <w:r>
              <w:t>Security</w:t>
            </w:r>
          </w:p>
        </w:tc>
        <w:tc>
          <w:tcPr>
            <w:tcW w:w="5040" w:type="dxa"/>
          </w:tcPr>
          <w:p w14:paraId="1B556698" w14:textId="77777777" w:rsidR="00491A4F" w:rsidRDefault="00000000">
            <w:r>
              <w:t>Server validation + prepared SQL</w:t>
            </w:r>
          </w:p>
        </w:tc>
      </w:tr>
      <w:tr w:rsidR="00491A4F" w14:paraId="785AA61E" w14:textId="77777777">
        <w:tc>
          <w:tcPr>
            <w:tcW w:w="5040" w:type="dxa"/>
          </w:tcPr>
          <w:p w14:paraId="5A1CC855" w14:textId="77777777" w:rsidR="00491A4F" w:rsidRDefault="00000000">
            <w:r>
              <w:t>Maintainability</w:t>
            </w:r>
          </w:p>
        </w:tc>
        <w:tc>
          <w:tcPr>
            <w:tcW w:w="5040" w:type="dxa"/>
          </w:tcPr>
          <w:p w14:paraId="1D3E4145" w14:textId="77777777" w:rsidR="00491A4F" w:rsidRDefault="00000000">
            <w:r>
              <w:t>Separated files/modules</w:t>
            </w:r>
          </w:p>
        </w:tc>
      </w:tr>
      <w:tr w:rsidR="00491A4F" w14:paraId="5FC10555" w14:textId="77777777">
        <w:tc>
          <w:tcPr>
            <w:tcW w:w="5040" w:type="dxa"/>
          </w:tcPr>
          <w:p w14:paraId="48A3B3A0" w14:textId="77777777" w:rsidR="00491A4F" w:rsidRDefault="00000000">
            <w:r>
              <w:t>Compatibility</w:t>
            </w:r>
          </w:p>
        </w:tc>
        <w:tc>
          <w:tcPr>
            <w:tcW w:w="5040" w:type="dxa"/>
          </w:tcPr>
          <w:p w14:paraId="4B2EDC2A" w14:textId="77777777" w:rsidR="00491A4F" w:rsidRDefault="00000000">
            <w:r>
              <w:t>Modern browsers</w:t>
            </w:r>
          </w:p>
        </w:tc>
      </w:tr>
    </w:tbl>
    <w:p w14:paraId="0AF67210" w14:textId="77777777" w:rsidR="00491A4F" w:rsidRDefault="00491A4F"/>
    <w:p w14:paraId="2B827DAC" w14:textId="77777777" w:rsidR="00491A4F" w:rsidRDefault="00000000">
      <w:pPr>
        <w:pStyle w:val="Heading1"/>
      </w:pPr>
      <w:r>
        <w:lastRenderedPageBreak/>
        <w:t>9. System Design</w:t>
      </w:r>
    </w:p>
    <w:p w14:paraId="481BE941" w14:textId="77777777" w:rsidR="00491A4F" w:rsidRDefault="00000000">
      <w:pPr>
        <w:spacing w:after="120" w:line="264" w:lineRule="auto"/>
      </w:pPr>
      <w:r>
        <w:t>The student opens the portal, fills the form and submits it. JavaScript provides quick feedback while PHP performs final validation. Valid data is inserted into MySQL using a prepared statement. The system displays a confirmation page with the request ID and Pending state. The administrator reviews the request from the dashboard.</w:t>
      </w:r>
    </w:p>
    <w:p w14:paraId="71D03E2C" w14:textId="77777777" w:rsidR="00491A4F" w:rsidRDefault="00000000">
      <w:pPr>
        <w:pStyle w:val="Heading1"/>
      </w:pPr>
      <w:r>
        <w:t>10. Database Design</w:t>
      </w:r>
    </w:p>
    <w:tbl>
      <w:tblPr>
        <w:tblStyle w:val="TableGrid"/>
        <w:tblW w:w="0" w:type="auto"/>
        <w:tblLook w:val="04A0" w:firstRow="1" w:lastRow="0" w:firstColumn="1" w:lastColumn="0" w:noHBand="0" w:noVBand="1"/>
      </w:tblPr>
      <w:tblGrid>
        <w:gridCol w:w="3360"/>
        <w:gridCol w:w="3360"/>
        <w:gridCol w:w="3360"/>
      </w:tblGrid>
      <w:tr w:rsidR="00491A4F" w14:paraId="02E218C8" w14:textId="77777777">
        <w:tc>
          <w:tcPr>
            <w:tcW w:w="3360" w:type="dxa"/>
          </w:tcPr>
          <w:p w14:paraId="5CEE1CD6" w14:textId="77777777" w:rsidR="00491A4F" w:rsidRDefault="00000000">
            <w:r>
              <w:t>Field</w:t>
            </w:r>
          </w:p>
        </w:tc>
        <w:tc>
          <w:tcPr>
            <w:tcW w:w="3360" w:type="dxa"/>
          </w:tcPr>
          <w:p w14:paraId="35D52B83" w14:textId="77777777" w:rsidR="00491A4F" w:rsidRDefault="00000000">
            <w:r>
              <w:t>Type</w:t>
            </w:r>
          </w:p>
        </w:tc>
        <w:tc>
          <w:tcPr>
            <w:tcW w:w="3360" w:type="dxa"/>
          </w:tcPr>
          <w:p w14:paraId="4DF31E66" w14:textId="77777777" w:rsidR="00491A4F" w:rsidRDefault="00000000">
            <w:r>
              <w:t>Description</w:t>
            </w:r>
          </w:p>
        </w:tc>
      </w:tr>
      <w:tr w:rsidR="00491A4F" w14:paraId="7436872D" w14:textId="77777777">
        <w:tc>
          <w:tcPr>
            <w:tcW w:w="3360" w:type="dxa"/>
          </w:tcPr>
          <w:p w14:paraId="36DD6F72" w14:textId="77777777" w:rsidR="00491A4F" w:rsidRDefault="00000000">
            <w:r>
              <w:t>id</w:t>
            </w:r>
          </w:p>
        </w:tc>
        <w:tc>
          <w:tcPr>
            <w:tcW w:w="3360" w:type="dxa"/>
          </w:tcPr>
          <w:p w14:paraId="68094A7F" w14:textId="77777777" w:rsidR="00491A4F" w:rsidRDefault="00000000">
            <w:r>
              <w:t>INT PK AUTO_INCREMENT</w:t>
            </w:r>
          </w:p>
        </w:tc>
        <w:tc>
          <w:tcPr>
            <w:tcW w:w="3360" w:type="dxa"/>
          </w:tcPr>
          <w:p w14:paraId="477BD210" w14:textId="77777777" w:rsidR="00491A4F" w:rsidRDefault="00000000">
            <w:r>
              <w:t>Unique request ID</w:t>
            </w:r>
          </w:p>
        </w:tc>
      </w:tr>
      <w:tr w:rsidR="00491A4F" w14:paraId="362A67A0" w14:textId="77777777">
        <w:tc>
          <w:tcPr>
            <w:tcW w:w="3360" w:type="dxa"/>
          </w:tcPr>
          <w:p w14:paraId="6AECC19B" w14:textId="77777777" w:rsidR="00491A4F" w:rsidRDefault="00000000">
            <w:r>
              <w:t>student_name</w:t>
            </w:r>
          </w:p>
        </w:tc>
        <w:tc>
          <w:tcPr>
            <w:tcW w:w="3360" w:type="dxa"/>
          </w:tcPr>
          <w:p w14:paraId="17CC45AE" w14:textId="77777777" w:rsidR="00491A4F" w:rsidRDefault="00000000">
            <w:r>
              <w:t>VARCHAR(100)</w:t>
            </w:r>
          </w:p>
        </w:tc>
        <w:tc>
          <w:tcPr>
            <w:tcW w:w="3360" w:type="dxa"/>
          </w:tcPr>
          <w:p w14:paraId="1299ED1F" w14:textId="77777777" w:rsidR="00491A4F" w:rsidRDefault="00000000">
            <w:r>
              <w:t>Student name</w:t>
            </w:r>
          </w:p>
        </w:tc>
      </w:tr>
      <w:tr w:rsidR="00491A4F" w14:paraId="3C0CA22F" w14:textId="77777777">
        <w:tc>
          <w:tcPr>
            <w:tcW w:w="3360" w:type="dxa"/>
          </w:tcPr>
          <w:p w14:paraId="13D622CB" w14:textId="77777777" w:rsidR="00491A4F" w:rsidRDefault="00000000">
            <w:r>
              <w:t>enrollment_no</w:t>
            </w:r>
          </w:p>
        </w:tc>
        <w:tc>
          <w:tcPr>
            <w:tcW w:w="3360" w:type="dxa"/>
          </w:tcPr>
          <w:p w14:paraId="19018C08" w14:textId="77777777" w:rsidR="00491A4F" w:rsidRDefault="00000000">
            <w:r>
              <w:t>VARCHAR(30)</w:t>
            </w:r>
          </w:p>
        </w:tc>
        <w:tc>
          <w:tcPr>
            <w:tcW w:w="3360" w:type="dxa"/>
          </w:tcPr>
          <w:p w14:paraId="6B65D0EA" w14:textId="77777777" w:rsidR="00491A4F" w:rsidRDefault="00000000">
            <w:r>
              <w:t>Enrollment number</w:t>
            </w:r>
          </w:p>
        </w:tc>
      </w:tr>
      <w:tr w:rsidR="00491A4F" w14:paraId="636B9594" w14:textId="77777777">
        <w:tc>
          <w:tcPr>
            <w:tcW w:w="3360" w:type="dxa"/>
          </w:tcPr>
          <w:p w14:paraId="4BB6C49B" w14:textId="77777777" w:rsidR="00491A4F" w:rsidRDefault="00000000">
            <w:r>
              <w:t>email</w:t>
            </w:r>
          </w:p>
        </w:tc>
        <w:tc>
          <w:tcPr>
            <w:tcW w:w="3360" w:type="dxa"/>
          </w:tcPr>
          <w:p w14:paraId="3DA15EDA" w14:textId="77777777" w:rsidR="00491A4F" w:rsidRDefault="00000000">
            <w:r>
              <w:t>VARCHAR(120)</w:t>
            </w:r>
          </w:p>
        </w:tc>
        <w:tc>
          <w:tcPr>
            <w:tcW w:w="3360" w:type="dxa"/>
          </w:tcPr>
          <w:p w14:paraId="72C0A44A" w14:textId="77777777" w:rsidR="00491A4F" w:rsidRDefault="00000000">
            <w:r>
              <w:t>Email</w:t>
            </w:r>
          </w:p>
        </w:tc>
      </w:tr>
      <w:tr w:rsidR="00491A4F" w14:paraId="2C7F62C2" w14:textId="77777777">
        <w:tc>
          <w:tcPr>
            <w:tcW w:w="3360" w:type="dxa"/>
          </w:tcPr>
          <w:p w14:paraId="315641C8" w14:textId="77777777" w:rsidR="00491A4F" w:rsidRDefault="00000000">
            <w:r>
              <w:t>certificate_type</w:t>
            </w:r>
          </w:p>
        </w:tc>
        <w:tc>
          <w:tcPr>
            <w:tcW w:w="3360" w:type="dxa"/>
          </w:tcPr>
          <w:p w14:paraId="55266887" w14:textId="77777777" w:rsidR="00491A4F" w:rsidRDefault="00000000">
            <w:r>
              <w:t>VARCHAR(80)</w:t>
            </w:r>
          </w:p>
        </w:tc>
        <w:tc>
          <w:tcPr>
            <w:tcW w:w="3360" w:type="dxa"/>
          </w:tcPr>
          <w:p w14:paraId="3D84D8D6" w14:textId="77777777" w:rsidR="00491A4F" w:rsidRDefault="00000000">
            <w:r>
              <w:t>Requested certificate</w:t>
            </w:r>
          </w:p>
        </w:tc>
      </w:tr>
      <w:tr w:rsidR="00491A4F" w14:paraId="219C4D49" w14:textId="77777777">
        <w:tc>
          <w:tcPr>
            <w:tcW w:w="3360" w:type="dxa"/>
          </w:tcPr>
          <w:p w14:paraId="2DFC7E3A" w14:textId="77777777" w:rsidR="00491A4F" w:rsidRDefault="00000000">
            <w:r>
              <w:t>purpose</w:t>
            </w:r>
          </w:p>
        </w:tc>
        <w:tc>
          <w:tcPr>
            <w:tcW w:w="3360" w:type="dxa"/>
          </w:tcPr>
          <w:p w14:paraId="4A833111" w14:textId="77777777" w:rsidR="00491A4F" w:rsidRDefault="00000000">
            <w:r>
              <w:t>TEXT</w:t>
            </w:r>
          </w:p>
        </w:tc>
        <w:tc>
          <w:tcPr>
            <w:tcW w:w="3360" w:type="dxa"/>
          </w:tcPr>
          <w:p w14:paraId="25FE2348" w14:textId="77777777" w:rsidR="00491A4F" w:rsidRDefault="00000000">
            <w:r>
              <w:t>Reason</w:t>
            </w:r>
          </w:p>
        </w:tc>
      </w:tr>
      <w:tr w:rsidR="00491A4F" w14:paraId="03FD3D5C" w14:textId="77777777">
        <w:tc>
          <w:tcPr>
            <w:tcW w:w="3360" w:type="dxa"/>
          </w:tcPr>
          <w:p w14:paraId="044DB1FB" w14:textId="77777777" w:rsidR="00491A4F" w:rsidRDefault="00000000">
            <w:r>
              <w:t>status</w:t>
            </w:r>
          </w:p>
        </w:tc>
        <w:tc>
          <w:tcPr>
            <w:tcW w:w="3360" w:type="dxa"/>
          </w:tcPr>
          <w:p w14:paraId="33B19019" w14:textId="77777777" w:rsidR="00491A4F" w:rsidRDefault="00000000">
            <w:r>
              <w:t>ENUM</w:t>
            </w:r>
          </w:p>
        </w:tc>
        <w:tc>
          <w:tcPr>
            <w:tcW w:w="3360" w:type="dxa"/>
          </w:tcPr>
          <w:p w14:paraId="3DF1E57A" w14:textId="77777777" w:rsidR="00491A4F" w:rsidRDefault="00000000">
            <w:r>
              <w:t>Pending/Approved/Rejected</w:t>
            </w:r>
          </w:p>
        </w:tc>
      </w:tr>
      <w:tr w:rsidR="00491A4F" w14:paraId="1765E1DF" w14:textId="77777777">
        <w:tc>
          <w:tcPr>
            <w:tcW w:w="3360" w:type="dxa"/>
          </w:tcPr>
          <w:p w14:paraId="2527A334" w14:textId="77777777" w:rsidR="00491A4F" w:rsidRDefault="00000000">
            <w:r>
              <w:t>requested_at</w:t>
            </w:r>
          </w:p>
        </w:tc>
        <w:tc>
          <w:tcPr>
            <w:tcW w:w="3360" w:type="dxa"/>
          </w:tcPr>
          <w:p w14:paraId="7CACBEE1" w14:textId="77777777" w:rsidR="00491A4F" w:rsidRDefault="00000000">
            <w:r>
              <w:t>TIMESTAMP</w:t>
            </w:r>
          </w:p>
        </w:tc>
        <w:tc>
          <w:tcPr>
            <w:tcW w:w="3360" w:type="dxa"/>
          </w:tcPr>
          <w:p w14:paraId="0A23B866" w14:textId="77777777" w:rsidR="00491A4F" w:rsidRDefault="00000000">
            <w:r>
              <w:t>Submission time</w:t>
            </w:r>
          </w:p>
        </w:tc>
      </w:tr>
    </w:tbl>
    <w:p w14:paraId="3A96E00F" w14:textId="77777777" w:rsidR="00491A4F" w:rsidRDefault="00491A4F"/>
    <w:p w14:paraId="491E7431" w14:textId="77777777" w:rsidR="00491A4F" w:rsidRDefault="00000000">
      <w:pPr>
        <w:spacing w:after="120" w:line="264" w:lineRule="auto"/>
      </w:pPr>
      <w:r>
        <w:t>Database name: certificate_portal. Main table: certificate_requests.</w:t>
      </w:r>
    </w:p>
    <w:p w14:paraId="305C665A" w14:textId="77777777" w:rsidR="00491A4F" w:rsidRDefault="00000000">
      <w:pPr>
        <w:pStyle w:val="Heading1"/>
      </w:pPr>
      <w:r>
        <w:t>11. Folder Structure</w:t>
      </w:r>
    </w:p>
    <w:p w14:paraId="63CF4969" w14:textId="77777777" w:rsidR="00491A4F" w:rsidRDefault="00000000">
      <w:pPr>
        <w:spacing w:after="120" w:line="264" w:lineRule="auto"/>
      </w:pPr>
      <w:r>
        <w:t>Online-Certificate-Request-System/</w:t>
      </w:r>
      <w:r>
        <w:br/>
        <w:t>├── index.php</w:t>
      </w:r>
      <w:r>
        <w:br/>
        <w:t>├── request.php</w:t>
      </w:r>
      <w:r>
        <w:br/>
        <w:t>├── admin.php</w:t>
      </w:r>
      <w:r>
        <w:br/>
        <w:t>├── config.php</w:t>
      </w:r>
      <w:r>
        <w:br/>
        <w:t>├── style.css</w:t>
      </w:r>
      <w:r>
        <w:br/>
        <w:t>├── script.js</w:t>
      </w:r>
      <w:r>
        <w:br/>
        <w:t>├── database.sql</w:t>
      </w:r>
      <w:r>
        <w:br/>
        <w:t>└── assets/</w:t>
      </w:r>
      <w:r>
        <w:br/>
        <w:t xml:space="preserve">    ├── screenshots/</w:t>
      </w:r>
      <w:r>
        <w:br/>
        <w:t xml:space="preserve">    └── documentation/</w:t>
      </w:r>
    </w:p>
    <w:tbl>
      <w:tblPr>
        <w:tblStyle w:val="TableGrid"/>
        <w:tblW w:w="0" w:type="auto"/>
        <w:tblLook w:val="04A0" w:firstRow="1" w:lastRow="0" w:firstColumn="1" w:lastColumn="0" w:noHBand="0" w:noVBand="1"/>
      </w:tblPr>
      <w:tblGrid>
        <w:gridCol w:w="5040"/>
        <w:gridCol w:w="5040"/>
      </w:tblGrid>
      <w:tr w:rsidR="00491A4F" w14:paraId="6EC6D0DF" w14:textId="77777777">
        <w:tc>
          <w:tcPr>
            <w:tcW w:w="5040" w:type="dxa"/>
          </w:tcPr>
          <w:p w14:paraId="22401C42" w14:textId="77777777" w:rsidR="00491A4F" w:rsidRDefault="00000000">
            <w:r>
              <w:t>File</w:t>
            </w:r>
          </w:p>
        </w:tc>
        <w:tc>
          <w:tcPr>
            <w:tcW w:w="5040" w:type="dxa"/>
          </w:tcPr>
          <w:p w14:paraId="1088E506" w14:textId="77777777" w:rsidR="00491A4F" w:rsidRDefault="00000000">
            <w:r>
              <w:t>Responsibility</w:t>
            </w:r>
          </w:p>
        </w:tc>
      </w:tr>
      <w:tr w:rsidR="00491A4F" w14:paraId="489B5195" w14:textId="77777777">
        <w:tc>
          <w:tcPr>
            <w:tcW w:w="5040" w:type="dxa"/>
          </w:tcPr>
          <w:p w14:paraId="5C47F5F8" w14:textId="77777777" w:rsidR="00491A4F" w:rsidRDefault="00000000">
            <w:r>
              <w:t>index.php</w:t>
            </w:r>
          </w:p>
        </w:tc>
        <w:tc>
          <w:tcPr>
            <w:tcW w:w="5040" w:type="dxa"/>
          </w:tcPr>
          <w:p w14:paraId="4FB407C8" w14:textId="77777777" w:rsidR="00491A4F" w:rsidRDefault="00000000">
            <w:r>
              <w:t>Student request form</w:t>
            </w:r>
          </w:p>
        </w:tc>
      </w:tr>
      <w:tr w:rsidR="00491A4F" w14:paraId="198876D8" w14:textId="77777777">
        <w:tc>
          <w:tcPr>
            <w:tcW w:w="5040" w:type="dxa"/>
          </w:tcPr>
          <w:p w14:paraId="09959760" w14:textId="77777777" w:rsidR="00491A4F" w:rsidRDefault="00000000">
            <w:r>
              <w:t>request.php</w:t>
            </w:r>
          </w:p>
        </w:tc>
        <w:tc>
          <w:tcPr>
            <w:tcW w:w="5040" w:type="dxa"/>
          </w:tcPr>
          <w:p w14:paraId="4ADCF3F9" w14:textId="77777777" w:rsidR="00491A4F" w:rsidRDefault="00000000">
            <w:r>
              <w:t>POST processing + success page</w:t>
            </w:r>
          </w:p>
        </w:tc>
      </w:tr>
      <w:tr w:rsidR="00491A4F" w14:paraId="540E0117" w14:textId="77777777">
        <w:tc>
          <w:tcPr>
            <w:tcW w:w="5040" w:type="dxa"/>
          </w:tcPr>
          <w:p w14:paraId="2343F8B7" w14:textId="77777777" w:rsidR="00491A4F" w:rsidRDefault="00000000">
            <w:r>
              <w:t>admin.php</w:t>
            </w:r>
          </w:p>
        </w:tc>
        <w:tc>
          <w:tcPr>
            <w:tcW w:w="5040" w:type="dxa"/>
          </w:tcPr>
          <w:p w14:paraId="01A93975" w14:textId="77777777" w:rsidR="00491A4F" w:rsidRDefault="00000000">
            <w:r>
              <w:t>Administrative dashboard</w:t>
            </w:r>
          </w:p>
        </w:tc>
      </w:tr>
      <w:tr w:rsidR="00491A4F" w14:paraId="08673050" w14:textId="77777777">
        <w:tc>
          <w:tcPr>
            <w:tcW w:w="5040" w:type="dxa"/>
          </w:tcPr>
          <w:p w14:paraId="384CA30D" w14:textId="77777777" w:rsidR="00491A4F" w:rsidRDefault="00000000">
            <w:r>
              <w:t>config.php</w:t>
            </w:r>
          </w:p>
        </w:tc>
        <w:tc>
          <w:tcPr>
            <w:tcW w:w="5040" w:type="dxa"/>
          </w:tcPr>
          <w:p w14:paraId="6F180AE7" w14:textId="77777777" w:rsidR="00491A4F" w:rsidRDefault="00000000">
            <w:r>
              <w:t>MySQL connection</w:t>
            </w:r>
          </w:p>
        </w:tc>
      </w:tr>
      <w:tr w:rsidR="00491A4F" w14:paraId="3FF09992" w14:textId="77777777">
        <w:tc>
          <w:tcPr>
            <w:tcW w:w="5040" w:type="dxa"/>
          </w:tcPr>
          <w:p w14:paraId="79B53238" w14:textId="77777777" w:rsidR="00491A4F" w:rsidRDefault="00000000">
            <w:r>
              <w:t>style.css</w:t>
            </w:r>
          </w:p>
        </w:tc>
        <w:tc>
          <w:tcPr>
            <w:tcW w:w="5040" w:type="dxa"/>
          </w:tcPr>
          <w:p w14:paraId="37548149" w14:textId="77777777" w:rsidR="00491A4F" w:rsidRDefault="00000000">
            <w:r>
              <w:t>Common UI styling</w:t>
            </w:r>
          </w:p>
        </w:tc>
      </w:tr>
      <w:tr w:rsidR="00491A4F" w14:paraId="7A9ABB16" w14:textId="77777777">
        <w:tc>
          <w:tcPr>
            <w:tcW w:w="5040" w:type="dxa"/>
          </w:tcPr>
          <w:p w14:paraId="0C405DE5" w14:textId="77777777" w:rsidR="00491A4F" w:rsidRDefault="00000000">
            <w:r>
              <w:t>script.js</w:t>
            </w:r>
          </w:p>
        </w:tc>
        <w:tc>
          <w:tcPr>
            <w:tcW w:w="5040" w:type="dxa"/>
          </w:tcPr>
          <w:p w14:paraId="1C5EC43B" w14:textId="77777777" w:rsidR="00491A4F" w:rsidRDefault="00000000">
            <w:r>
              <w:t>Client-side validation</w:t>
            </w:r>
          </w:p>
        </w:tc>
      </w:tr>
      <w:tr w:rsidR="00491A4F" w14:paraId="3E32E3AE" w14:textId="77777777">
        <w:tc>
          <w:tcPr>
            <w:tcW w:w="5040" w:type="dxa"/>
          </w:tcPr>
          <w:p w14:paraId="1D0828EA" w14:textId="77777777" w:rsidR="00491A4F" w:rsidRDefault="00000000">
            <w:r>
              <w:t>database.sql</w:t>
            </w:r>
          </w:p>
        </w:tc>
        <w:tc>
          <w:tcPr>
            <w:tcW w:w="5040" w:type="dxa"/>
          </w:tcPr>
          <w:p w14:paraId="5D165E77" w14:textId="77777777" w:rsidR="00491A4F" w:rsidRDefault="00000000">
            <w:r>
              <w:t>Database/table/sample data</w:t>
            </w:r>
          </w:p>
        </w:tc>
      </w:tr>
    </w:tbl>
    <w:p w14:paraId="41556BFE" w14:textId="77777777" w:rsidR="00491A4F" w:rsidRDefault="00491A4F"/>
    <w:p w14:paraId="051CCAB1" w14:textId="77777777" w:rsidR="00491A4F" w:rsidRDefault="00000000">
      <w:pPr>
        <w:pStyle w:val="Heading1"/>
      </w:pPr>
      <w:r>
        <w:t>12. Module Description</w:t>
      </w:r>
    </w:p>
    <w:p w14:paraId="3C988C7E" w14:textId="77777777" w:rsidR="00491A4F" w:rsidRDefault="00000000">
      <w:pPr>
        <w:pStyle w:val="Heading2"/>
      </w:pPr>
      <w:r>
        <w:t>12.1 Student Request Module</w:t>
      </w:r>
    </w:p>
    <w:p w14:paraId="43528D59" w14:textId="77777777" w:rsidR="00491A4F" w:rsidRDefault="00000000">
      <w:pPr>
        <w:spacing w:after="120" w:line="264" w:lineRule="auto"/>
      </w:pPr>
      <w:r>
        <w:t>Provides fields for student name, enrollment number, email, certificate type and purpose. Required fields prevent basic incomplete submissions. CSS Grid creates a two-column desktop layout and a single-column mobile layout.</w:t>
      </w:r>
    </w:p>
    <w:p w14:paraId="5105656D" w14:textId="77777777" w:rsidR="00491A4F" w:rsidRDefault="00000000">
      <w:pPr>
        <w:pStyle w:val="Heading2"/>
      </w:pPr>
      <w:r>
        <w:lastRenderedPageBreak/>
        <w:t>12.2 Validation Module</w:t>
      </w:r>
    </w:p>
    <w:p w14:paraId="5710D51F" w14:textId="77777777" w:rsidR="00491A4F" w:rsidRDefault="00000000">
      <w:pPr>
        <w:spacing w:after="120" w:line="264" w:lineRule="auto"/>
      </w:pPr>
      <w:r>
        <w:t>Validation occurs at two levels. JavaScript provides immediate feedback, while PHP repeats important checks on the server because client-side validation can be bypassed.</w:t>
      </w:r>
    </w:p>
    <w:p w14:paraId="3BCCEDE3" w14:textId="77777777" w:rsidR="00491A4F" w:rsidRDefault="00000000">
      <w:pPr>
        <w:pStyle w:val="Heading2"/>
      </w:pPr>
      <w:r>
        <w:t>12.3 Request Processing Module</w:t>
      </w:r>
    </w:p>
    <w:p w14:paraId="3FCEFF52" w14:textId="77777777" w:rsidR="00491A4F" w:rsidRDefault="00000000">
      <w:pPr>
        <w:spacing w:after="120" w:line="264" w:lineRule="auto"/>
      </w:pPr>
      <w:r>
        <w:t>request.php reads POST data, trims values, validates the email and executes a prepared INSERT statement. The returned insert ID is formatted as CR-0042.</w:t>
      </w:r>
    </w:p>
    <w:p w14:paraId="0325CF2D" w14:textId="77777777" w:rsidR="00491A4F" w:rsidRDefault="00000000">
      <w:pPr>
        <w:pStyle w:val="Heading2"/>
      </w:pPr>
      <w:r>
        <w:t>12.4 Administration Module</w:t>
      </w:r>
    </w:p>
    <w:p w14:paraId="5C89916A" w14:textId="77777777" w:rsidR="00491A4F" w:rsidRDefault="00000000">
      <w:pPr>
        <w:spacing w:after="120" w:line="264" w:lineRule="auto"/>
      </w:pPr>
      <w:r>
        <w:t>admin.php queries the request table and displays request IDs, student names, certificate types, statuses and timestamps. A production system should additionally enforce authentication and authorization.</w:t>
      </w:r>
    </w:p>
    <w:p w14:paraId="249C85D3" w14:textId="77777777" w:rsidR="00491A4F" w:rsidRDefault="00000000">
      <w:pPr>
        <w:pStyle w:val="Heading2"/>
      </w:pPr>
      <w:r>
        <w:t>12.5 Database Module</w:t>
      </w:r>
    </w:p>
    <w:p w14:paraId="23C6B2DD" w14:textId="77777777" w:rsidR="00491A4F" w:rsidRDefault="00000000">
      <w:pPr>
        <w:spacing w:after="120" w:line="264" w:lineRule="auto"/>
      </w:pPr>
      <w:r>
        <w:t>MySQL provides persistent storage with an auto-increment primary key and a controlled status field.</w:t>
      </w:r>
    </w:p>
    <w:p w14:paraId="18C89F81" w14:textId="77777777" w:rsidR="00491A4F" w:rsidRDefault="00000000">
      <w:pPr>
        <w:pStyle w:val="Heading1"/>
      </w:pPr>
      <w:r>
        <w:t>13. Technical Explanation</w:t>
      </w:r>
    </w:p>
    <w:p w14:paraId="639BDBD2" w14:textId="77777777" w:rsidR="00491A4F" w:rsidRDefault="00000000">
      <w:pPr>
        <w:pStyle w:val="Heading2"/>
      </w:pPr>
      <w:r>
        <w:t>13.1 Form Submission</w:t>
      </w:r>
    </w:p>
    <w:p w14:paraId="6D4CFDD3" w14:textId="77777777" w:rsidR="00491A4F" w:rsidRDefault="00000000">
      <w:pPr>
        <w:spacing w:after="120" w:line="264" w:lineRule="auto"/>
      </w:pPr>
      <w:r>
        <w:t>The form uses POST and sends data to request.php. POST is suitable because request information should not be exposed through a URL.</w:t>
      </w:r>
    </w:p>
    <w:p w14:paraId="3DB26F21" w14:textId="77777777" w:rsidR="00491A4F" w:rsidRDefault="00000000">
      <w:pPr>
        <w:pStyle w:val="Heading2"/>
      </w:pPr>
      <w:r>
        <w:t>13.2 Server Validation</w:t>
      </w:r>
    </w:p>
    <w:p w14:paraId="015E18FD" w14:textId="77777777" w:rsidR="00491A4F" w:rsidRDefault="00000000">
      <w:pPr>
        <w:spacing w:after="120" w:line="264" w:lineRule="auto"/>
      </w:pPr>
      <w:r>
        <w:t>PHP checks the request method, trims input, verifies required values and validates the email with filter_var().</w:t>
      </w:r>
    </w:p>
    <w:p w14:paraId="11F146C7" w14:textId="77777777" w:rsidR="00491A4F" w:rsidRDefault="00000000">
      <w:pPr>
        <w:pStyle w:val="Heading2"/>
      </w:pPr>
      <w:r>
        <w:t>13.3 Prepared SQL</w:t>
      </w:r>
    </w:p>
    <w:p w14:paraId="703501DB" w14:textId="77777777" w:rsidR="00491A4F" w:rsidRDefault="00000000">
      <w:pPr>
        <w:spacing w:after="120" w:line="264" w:lineRule="auto"/>
      </w:pPr>
      <w:r>
        <w:t>Prepared statements with placeholders and bind_param() prevent user input from being directly concatenated into SQL and provide safer database interaction.</w:t>
      </w:r>
    </w:p>
    <w:p w14:paraId="3C95116D" w14:textId="77777777" w:rsidR="00491A4F" w:rsidRDefault="00000000">
      <w:pPr>
        <w:pStyle w:val="Heading2"/>
      </w:pPr>
      <w:r>
        <w:t>13.4 Request ID</w:t>
      </w:r>
    </w:p>
    <w:p w14:paraId="3DCA632E" w14:textId="77777777" w:rsidR="00491A4F" w:rsidRDefault="00000000">
      <w:pPr>
        <w:spacing w:after="120" w:line="264" w:lineRule="auto"/>
      </w:pPr>
      <w:r>
        <w:t>MySQL creates the numeric primary key. PHP retrieves insert_id and formats it using str_pad(), producing identifiers such as CR-0042.</w:t>
      </w:r>
    </w:p>
    <w:p w14:paraId="184BBAB9" w14:textId="77777777" w:rsidR="00491A4F" w:rsidRDefault="00000000">
      <w:pPr>
        <w:pStyle w:val="Heading2"/>
      </w:pPr>
      <w:r>
        <w:t>13.5 Responsive Design</w:t>
      </w:r>
    </w:p>
    <w:p w14:paraId="2C470AF9" w14:textId="77777777" w:rsidR="00491A4F" w:rsidRDefault="00000000">
      <w:pPr>
        <w:spacing w:after="120" w:line="264" w:lineRule="auto"/>
      </w:pPr>
      <w:r>
        <w:t>CSS media queries convert the form from two columns to one column on smaller screens.</w:t>
      </w:r>
    </w:p>
    <w:p w14:paraId="3C7CBC0A" w14:textId="77777777" w:rsidR="00491A4F" w:rsidRDefault="00000000">
      <w:pPr>
        <w:pStyle w:val="Heading1"/>
      </w:pPr>
      <w:r>
        <w:t>14. User Interface Screenshots</w:t>
      </w:r>
    </w:p>
    <w:p w14:paraId="18468D59" w14:textId="77777777" w:rsidR="00491A4F" w:rsidRDefault="00000000">
      <w:pPr>
        <w:spacing w:after="120" w:line="264" w:lineRule="auto"/>
      </w:pPr>
      <w:r>
        <w:t>The following output images are generated for this project and represent the expected working interface.</w:t>
      </w:r>
    </w:p>
    <w:p w14:paraId="65A94E45" w14:textId="77777777" w:rsidR="00491A4F" w:rsidRDefault="00000000">
      <w:pPr>
        <w:pStyle w:val="Heading1"/>
      </w:pPr>
      <w:r>
        <w:t>15. Source Code</w:t>
      </w:r>
    </w:p>
    <w:p w14:paraId="2B2C9D16" w14:textId="77777777" w:rsidR="00491A4F" w:rsidRDefault="00000000">
      <w:pPr>
        <w:spacing w:after="120" w:line="264" w:lineRule="auto"/>
      </w:pPr>
      <w:r>
        <w:t>The complete source files are supplied separately in the project package. Key implementation files are included below as readable code listings.</w:t>
      </w:r>
    </w:p>
    <w:p w14:paraId="69931DAC" w14:textId="77777777" w:rsidR="00491A4F" w:rsidRDefault="00000000">
      <w:pPr>
        <w:pStyle w:val="Heading2"/>
      </w:pPr>
      <w:r>
        <w:t>config.php</w:t>
      </w:r>
    </w:p>
    <w:p w14:paraId="4BE630AA" w14:textId="77777777" w:rsidR="00491A4F" w:rsidRDefault="00000000">
      <w:r>
        <w:rPr>
          <w:rFonts w:ascii="Courier New" w:hAnsi="Courier New"/>
          <w:sz w:val="16"/>
        </w:rPr>
        <w:t>&lt;?php</w:t>
      </w:r>
      <w:r>
        <w:rPr>
          <w:rFonts w:ascii="Courier New" w:hAnsi="Courier New"/>
          <w:sz w:val="16"/>
        </w:rPr>
        <w:br/>
        <w:t>$host="localhost"; $db="certificate_portal"; $user="root"; $pass="";</w:t>
      </w:r>
      <w:r>
        <w:rPr>
          <w:rFonts w:ascii="Courier New" w:hAnsi="Courier New"/>
          <w:sz w:val="16"/>
        </w:rPr>
        <w:br/>
        <w:t>$conn=new mysqli($host,$user,$pass,$db);</w:t>
      </w:r>
      <w:r>
        <w:rPr>
          <w:rFonts w:ascii="Courier New" w:hAnsi="Courier New"/>
          <w:sz w:val="16"/>
        </w:rPr>
        <w:br/>
      </w:r>
      <w:r>
        <w:rPr>
          <w:rFonts w:ascii="Courier New" w:hAnsi="Courier New"/>
          <w:sz w:val="16"/>
        </w:rPr>
        <w:lastRenderedPageBreak/>
        <w:t>if($conn-&gt;connect_error) die("Database connection failed");</w:t>
      </w:r>
      <w:r>
        <w:rPr>
          <w:rFonts w:ascii="Courier New" w:hAnsi="Courier New"/>
          <w:sz w:val="16"/>
        </w:rPr>
        <w:br/>
        <w:t>$conn-&gt;set_charset("utf8mb4");</w:t>
      </w:r>
      <w:r>
        <w:rPr>
          <w:rFonts w:ascii="Courier New" w:hAnsi="Courier New"/>
          <w:sz w:val="16"/>
        </w:rPr>
        <w:br/>
        <w:t>?&gt;</w:t>
      </w:r>
    </w:p>
    <w:p w14:paraId="58E5DA26" w14:textId="77777777" w:rsidR="00491A4F" w:rsidRDefault="00000000">
      <w:pPr>
        <w:pStyle w:val="Heading2"/>
      </w:pPr>
      <w:r>
        <w:t>index.php</w:t>
      </w:r>
    </w:p>
    <w:p w14:paraId="04EECF55" w14:textId="77777777" w:rsidR="00491A4F" w:rsidRDefault="00000000">
      <w:r>
        <w:rPr>
          <w:rFonts w:ascii="Courier New" w:hAnsi="Courier New"/>
          <w:sz w:val="16"/>
        </w:rPr>
        <w:t>&lt;form action="request.php" method="POST" id="requestForm"&gt;</w:t>
      </w:r>
      <w:r>
        <w:rPr>
          <w:rFonts w:ascii="Courier New" w:hAnsi="Courier New"/>
          <w:sz w:val="16"/>
        </w:rPr>
        <w:br/>
        <w:t xml:space="preserve">  &lt;input name="student_name" required&gt;</w:t>
      </w:r>
      <w:r>
        <w:rPr>
          <w:rFonts w:ascii="Courier New" w:hAnsi="Courier New"/>
          <w:sz w:val="16"/>
        </w:rPr>
        <w:br/>
        <w:t xml:space="preserve">  &lt;input name="enrollment_no" required&gt;</w:t>
      </w:r>
      <w:r>
        <w:rPr>
          <w:rFonts w:ascii="Courier New" w:hAnsi="Courier New"/>
          <w:sz w:val="16"/>
        </w:rPr>
        <w:br/>
        <w:t xml:space="preserve">  &lt;input type="email" name="email" required&gt;</w:t>
      </w:r>
      <w:r>
        <w:rPr>
          <w:rFonts w:ascii="Courier New" w:hAnsi="Courier New"/>
          <w:sz w:val="16"/>
        </w:rPr>
        <w:br/>
        <w:t xml:space="preserve">  &lt;select name="certificate_type" required&gt;</w:t>
      </w:r>
      <w:r>
        <w:rPr>
          <w:rFonts w:ascii="Courier New" w:hAnsi="Courier New"/>
          <w:sz w:val="16"/>
        </w:rPr>
        <w:br/>
        <w:t xml:space="preserve">    &lt;option&gt;Bonafide Certificate&lt;/option&gt;</w:t>
      </w:r>
      <w:r>
        <w:rPr>
          <w:rFonts w:ascii="Courier New" w:hAnsi="Courier New"/>
          <w:sz w:val="16"/>
        </w:rPr>
        <w:br/>
        <w:t xml:space="preserve">    &lt;option&gt;Character Certificate&lt;/option&gt;</w:t>
      </w:r>
      <w:r>
        <w:rPr>
          <w:rFonts w:ascii="Courier New" w:hAnsi="Courier New"/>
          <w:sz w:val="16"/>
        </w:rPr>
        <w:br/>
        <w:t xml:space="preserve">    &lt;option&gt;Transfer Certificate&lt;/option&gt;</w:t>
      </w:r>
      <w:r>
        <w:rPr>
          <w:rFonts w:ascii="Courier New" w:hAnsi="Courier New"/>
          <w:sz w:val="16"/>
        </w:rPr>
        <w:br/>
        <w:t xml:space="preserve">  &lt;/select&gt;</w:t>
      </w:r>
      <w:r>
        <w:rPr>
          <w:rFonts w:ascii="Courier New" w:hAnsi="Courier New"/>
          <w:sz w:val="16"/>
        </w:rPr>
        <w:br/>
        <w:t xml:space="preserve">  &lt;textarea name="purpose" required&gt;&lt;/textarea&gt;</w:t>
      </w:r>
      <w:r>
        <w:rPr>
          <w:rFonts w:ascii="Courier New" w:hAnsi="Courier New"/>
          <w:sz w:val="16"/>
        </w:rPr>
        <w:br/>
        <w:t xml:space="preserve">  &lt;button type="submit"&gt;Submit Request&lt;/button&gt;</w:t>
      </w:r>
      <w:r>
        <w:rPr>
          <w:rFonts w:ascii="Courier New" w:hAnsi="Courier New"/>
          <w:sz w:val="16"/>
        </w:rPr>
        <w:br/>
        <w:t>&lt;/form&gt;</w:t>
      </w:r>
    </w:p>
    <w:p w14:paraId="58949617" w14:textId="77777777" w:rsidR="00491A4F" w:rsidRDefault="00000000">
      <w:pPr>
        <w:pStyle w:val="Heading2"/>
      </w:pPr>
      <w:r>
        <w:t>request.php</w:t>
      </w:r>
    </w:p>
    <w:p w14:paraId="574EE29F" w14:textId="77777777" w:rsidR="00491A4F" w:rsidRDefault="00000000">
      <w:r>
        <w:rPr>
          <w:rFonts w:ascii="Courier New" w:hAnsi="Courier New"/>
          <w:sz w:val="16"/>
        </w:rPr>
        <w:t>$name=trim($_POST["student_name"] ?? "");</w:t>
      </w:r>
      <w:r>
        <w:rPr>
          <w:rFonts w:ascii="Courier New" w:hAnsi="Courier New"/>
          <w:sz w:val="16"/>
        </w:rPr>
        <w:br/>
        <w:t>$enrollment=trim($_POST["enrollment_no"] ?? "");</w:t>
      </w:r>
      <w:r>
        <w:rPr>
          <w:rFonts w:ascii="Courier New" w:hAnsi="Courier New"/>
          <w:sz w:val="16"/>
        </w:rPr>
        <w:br/>
        <w:t>$email=trim($_POST["email"] ?? "");</w:t>
      </w:r>
      <w:r>
        <w:rPr>
          <w:rFonts w:ascii="Courier New" w:hAnsi="Courier New"/>
          <w:sz w:val="16"/>
        </w:rPr>
        <w:br/>
        <w:t>$type=trim($_POST["certificate_type"] ?? "");</w:t>
      </w:r>
      <w:r>
        <w:rPr>
          <w:rFonts w:ascii="Courier New" w:hAnsi="Courier New"/>
          <w:sz w:val="16"/>
        </w:rPr>
        <w:br/>
        <w:t>$purpose=trim($_POST["purpose"] ?? "");</w:t>
      </w:r>
      <w:r>
        <w:rPr>
          <w:rFonts w:ascii="Courier New" w:hAnsi="Courier New"/>
          <w:sz w:val="16"/>
        </w:rPr>
        <w:br/>
      </w:r>
      <w:r>
        <w:rPr>
          <w:rFonts w:ascii="Courier New" w:hAnsi="Courier New"/>
          <w:sz w:val="16"/>
        </w:rPr>
        <w:br/>
        <w:t>$sql="INSERT INTO certificate_requests</w:t>
      </w:r>
      <w:r>
        <w:rPr>
          <w:rFonts w:ascii="Courier New" w:hAnsi="Courier New"/>
          <w:sz w:val="16"/>
        </w:rPr>
        <w:br/>
        <w:t>(student_name,enrollment_no,email,certificate_type,purpose,status)</w:t>
      </w:r>
      <w:r>
        <w:rPr>
          <w:rFonts w:ascii="Courier New" w:hAnsi="Courier New"/>
          <w:sz w:val="16"/>
        </w:rPr>
        <w:br/>
        <w:t>VALUES (?, ?, ?, ?, ?, 'Pending')";</w:t>
      </w:r>
      <w:r>
        <w:rPr>
          <w:rFonts w:ascii="Courier New" w:hAnsi="Courier New"/>
          <w:sz w:val="16"/>
        </w:rPr>
        <w:br/>
        <w:t>$stmt=$conn-&gt;prepare($sql);</w:t>
      </w:r>
      <w:r>
        <w:rPr>
          <w:rFonts w:ascii="Courier New" w:hAnsi="Courier New"/>
          <w:sz w:val="16"/>
        </w:rPr>
        <w:br/>
        <w:t>$stmt-&gt;bind_param("sssss",$name,$enrollment,$email,$type,$purpose);</w:t>
      </w:r>
      <w:r>
        <w:rPr>
          <w:rFonts w:ascii="Courier New" w:hAnsi="Courier New"/>
          <w:sz w:val="16"/>
        </w:rPr>
        <w:br/>
        <w:t>$stmt-&gt;execute();</w:t>
      </w:r>
      <w:r>
        <w:rPr>
          <w:rFonts w:ascii="Courier New" w:hAnsi="Courier New"/>
          <w:sz w:val="16"/>
        </w:rPr>
        <w:br/>
        <w:t>$requestId=$stmt-&gt;insert_id;</w:t>
      </w:r>
    </w:p>
    <w:p w14:paraId="0858C7AE" w14:textId="77777777" w:rsidR="00491A4F" w:rsidRDefault="00000000">
      <w:pPr>
        <w:pStyle w:val="Heading2"/>
      </w:pPr>
      <w:r>
        <w:t>admin.php</w:t>
      </w:r>
    </w:p>
    <w:p w14:paraId="50F1107D" w14:textId="77777777" w:rsidR="00491A4F" w:rsidRDefault="00000000">
      <w:r>
        <w:rPr>
          <w:rFonts w:ascii="Courier New" w:hAnsi="Courier New"/>
          <w:sz w:val="16"/>
        </w:rPr>
        <w:t>$result=$conn-&gt;query(</w:t>
      </w:r>
      <w:r>
        <w:rPr>
          <w:rFonts w:ascii="Courier New" w:hAnsi="Courier New"/>
          <w:sz w:val="16"/>
        </w:rPr>
        <w:br/>
        <w:t xml:space="preserve"> "SELECT id,student_name,enrollment_no,certificate_type,</w:t>
      </w:r>
      <w:r>
        <w:rPr>
          <w:rFonts w:ascii="Courier New" w:hAnsi="Courier New"/>
          <w:sz w:val="16"/>
        </w:rPr>
        <w:br/>
        <w:t xml:space="preserve">  status,requested_at FROM certificate_requests</w:t>
      </w:r>
      <w:r>
        <w:rPr>
          <w:rFonts w:ascii="Courier New" w:hAnsi="Courier New"/>
          <w:sz w:val="16"/>
        </w:rPr>
        <w:br/>
        <w:t xml:space="preserve">  ORDER BY requested_at DESC"</w:t>
      </w:r>
      <w:r>
        <w:rPr>
          <w:rFonts w:ascii="Courier New" w:hAnsi="Courier New"/>
          <w:sz w:val="16"/>
        </w:rPr>
        <w:br/>
        <w:t>);</w:t>
      </w:r>
      <w:r>
        <w:rPr>
          <w:rFonts w:ascii="Courier New" w:hAnsi="Courier New"/>
          <w:sz w:val="16"/>
        </w:rPr>
        <w:br/>
        <w:t>while($row=$result-&gt;fetch_assoc()){</w:t>
      </w:r>
      <w:r>
        <w:rPr>
          <w:rFonts w:ascii="Courier New" w:hAnsi="Courier New"/>
          <w:sz w:val="16"/>
        </w:rPr>
        <w:br/>
        <w:t xml:space="preserve">  echo htmlspecialchars($row["student_name"]);</w:t>
      </w:r>
      <w:r>
        <w:rPr>
          <w:rFonts w:ascii="Courier New" w:hAnsi="Courier New"/>
          <w:sz w:val="16"/>
        </w:rPr>
        <w:br/>
        <w:t>}</w:t>
      </w:r>
    </w:p>
    <w:p w14:paraId="4B1260AE" w14:textId="65645CEE" w:rsidR="00491A4F" w:rsidRDefault="00000000">
      <w:pPr>
        <w:pStyle w:val="Heading1"/>
      </w:pPr>
      <w:r>
        <w:lastRenderedPageBreak/>
        <w:t xml:space="preserve">15.1 </w:t>
      </w:r>
      <w:r w:rsidR="00617963">
        <w:t>Output</w:t>
      </w:r>
      <w:r>
        <w:t xml:space="preserve"> Screenshots</w:t>
      </w:r>
    </w:p>
    <w:p w14:paraId="0A66E4DA" w14:textId="23985CDC" w:rsidR="00617963" w:rsidRPr="00617963" w:rsidRDefault="00617963" w:rsidP="00617963">
      <w:r>
        <w:rPr>
          <w:noProof/>
        </w:rPr>
        <w:drawing>
          <wp:inline distT="0" distB="0" distL="0" distR="0" wp14:anchorId="62E2CB15" wp14:editId="42AA8AB7">
            <wp:extent cx="6400800" cy="4535805"/>
            <wp:effectExtent l="0" t="0" r="0" b="0"/>
            <wp:docPr id="10672257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35805"/>
                    </a:xfrm>
                    <a:prstGeom prst="rect">
                      <a:avLst/>
                    </a:prstGeom>
                    <a:noFill/>
                    <a:ln>
                      <a:noFill/>
                    </a:ln>
                  </pic:spPr>
                </pic:pic>
              </a:graphicData>
            </a:graphic>
          </wp:inline>
        </w:drawing>
      </w:r>
      <w:r>
        <w:rPr>
          <w:noProof/>
        </w:rPr>
        <w:drawing>
          <wp:inline distT="0" distB="0" distL="0" distR="0" wp14:anchorId="3195C13E" wp14:editId="5F6AE9DF">
            <wp:extent cx="6400800" cy="2743200"/>
            <wp:effectExtent l="0" t="0" r="0" b="0"/>
            <wp:docPr id="1670010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743200"/>
                    </a:xfrm>
                    <a:prstGeom prst="rect">
                      <a:avLst/>
                    </a:prstGeom>
                    <a:noFill/>
                    <a:ln>
                      <a:noFill/>
                    </a:ln>
                  </pic:spPr>
                </pic:pic>
              </a:graphicData>
            </a:graphic>
          </wp:inline>
        </w:drawing>
      </w:r>
      <w:r>
        <w:rPr>
          <w:noProof/>
        </w:rPr>
        <w:lastRenderedPageBreak/>
        <w:drawing>
          <wp:inline distT="0" distB="0" distL="0" distR="0" wp14:anchorId="59232E7B" wp14:editId="7C77B9C3">
            <wp:extent cx="6400800" cy="3200400"/>
            <wp:effectExtent l="0" t="0" r="0" b="0"/>
            <wp:docPr id="15607807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noProof/>
        </w:rPr>
        <w:drawing>
          <wp:inline distT="0" distB="0" distL="0" distR="0" wp14:anchorId="35BAFF0C" wp14:editId="155641C4">
            <wp:extent cx="6400800" cy="3200400"/>
            <wp:effectExtent l="0" t="0" r="0" b="0"/>
            <wp:docPr id="459502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noProof/>
        </w:rPr>
        <w:lastRenderedPageBreak/>
        <w:drawing>
          <wp:inline distT="0" distB="0" distL="0" distR="0" wp14:anchorId="61D74B72" wp14:editId="06D635E9">
            <wp:extent cx="6400800" cy="3200400"/>
            <wp:effectExtent l="0" t="0" r="0" b="0"/>
            <wp:docPr id="837808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noProof/>
        </w:rPr>
        <w:drawing>
          <wp:inline distT="0" distB="0" distL="0" distR="0" wp14:anchorId="1B763752" wp14:editId="701618C1">
            <wp:extent cx="6400800" cy="3200400"/>
            <wp:effectExtent l="0" t="0" r="0" b="0"/>
            <wp:docPr id="234556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noProof/>
        </w:rPr>
        <w:lastRenderedPageBreak/>
        <w:drawing>
          <wp:inline distT="0" distB="0" distL="0" distR="0" wp14:anchorId="213515A4" wp14:editId="3B21A1CA">
            <wp:extent cx="6400800" cy="3566160"/>
            <wp:effectExtent l="0" t="0" r="0" b="0"/>
            <wp:docPr id="1188495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566160"/>
                    </a:xfrm>
                    <a:prstGeom prst="rect">
                      <a:avLst/>
                    </a:prstGeom>
                    <a:noFill/>
                    <a:ln>
                      <a:noFill/>
                    </a:ln>
                  </pic:spPr>
                </pic:pic>
              </a:graphicData>
            </a:graphic>
          </wp:inline>
        </w:drawing>
      </w:r>
      <w:r>
        <w:rPr>
          <w:noProof/>
        </w:rPr>
        <w:drawing>
          <wp:inline distT="0" distB="0" distL="0" distR="0" wp14:anchorId="0C8BE7AF" wp14:editId="0A5BB158">
            <wp:extent cx="6400800" cy="3566160"/>
            <wp:effectExtent l="0" t="0" r="0" b="0"/>
            <wp:docPr id="896106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566160"/>
                    </a:xfrm>
                    <a:prstGeom prst="rect">
                      <a:avLst/>
                    </a:prstGeom>
                    <a:noFill/>
                    <a:ln>
                      <a:noFill/>
                    </a:ln>
                  </pic:spPr>
                </pic:pic>
              </a:graphicData>
            </a:graphic>
          </wp:inline>
        </w:drawing>
      </w:r>
      <w:r>
        <w:rPr>
          <w:noProof/>
        </w:rPr>
        <w:lastRenderedPageBreak/>
        <w:drawing>
          <wp:inline distT="0" distB="0" distL="0" distR="0" wp14:anchorId="6E43D367" wp14:editId="3BEF916A">
            <wp:extent cx="6400800" cy="3566160"/>
            <wp:effectExtent l="0" t="0" r="0" b="0"/>
            <wp:docPr id="1656746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566160"/>
                    </a:xfrm>
                    <a:prstGeom prst="rect">
                      <a:avLst/>
                    </a:prstGeom>
                    <a:noFill/>
                    <a:ln>
                      <a:noFill/>
                    </a:ln>
                  </pic:spPr>
                </pic:pic>
              </a:graphicData>
            </a:graphic>
          </wp:inline>
        </w:drawing>
      </w:r>
      <w:r>
        <w:rPr>
          <w:noProof/>
        </w:rPr>
        <w:drawing>
          <wp:inline distT="0" distB="0" distL="0" distR="0" wp14:anchorId="3B12046A" wp14:editId="0E3B1A6A">
            <wp:extent cx="6400800" cy="3584575"/>
            <wp:effectExtent l="0" t="0" r="0" b="0"/>
            <wp:docPr id="980363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584575"/>
                    </a:xfrm>
                    <a:prstGeom prst="rect">
                      <a:avLst/>
                    </a:prstGeom>
                    <a:noFill/>
                    <a:ln>
                      <a:noFill/>
                    </a:ln>
                  </pic:spPr>
                </pic:pic>
              </a:graphicData>
            </a:graphic>
          </wp:inline>
        </w:drawing>
      </w:r>
    </w:p>
    <w:p w14:paraId="1B13C1D0" w14:textId="77777777" w:rsidR="00491A4F" w:rsidRDefault="00000000">
      <w:pPr>
        <w:pStyle w:val="Heading1"/>
      </w:pPr>
      <w:r>
        <w:t>16. Testing and Test Cases</w:t>
      </w:r>
    </w:p>
    <w:tbl>
      <w:tblPr>
        <w:tblStyle w:val="TableGrid"/>
        <w:tblW w:w="0" w:type="auto"/>
        <w:tblLook w:val="04A0" w:firstRow="1" w:lastRow="0" w:firstColumn="1" w:lastColumn="0" w:noHBand="0" w:noVBand="1"/>
      </w:tblPr>
      <w:tblGrid>
        <w:gridCol w:w="2520"/>
        <w:gridCol w:w="2520"/>
        <w:gridCol w:w="2520"/>
        <w:gridCol w:w="2520"/>
      </w:tblGrid>
      <w:tr w:rsidR="00491A4F" w14:paraId="39312213" w14:textId="77777777">
        <w:tc>
          <w:tcPr>
            <w:tcW w:w="2520" w:type="dxa"/>
          </w:tcPr>
          <w:p w14:paraId="5FFF10CB" w14:textId="77777777" w:rsidR="00491A4F" w:rsidRDefault="00000000">
            <w:r>
              <w:t>ID</w:t>
            </w:r>
          </w:p>
        </w:tc>
        <w:tc>
          <w:tcPr>
            <w:tcW w:w="2520" w:type="dxa"/>
          </w:tcPr>
          <w:p w14:paraId="5734197B" w14:textId="77777777" w:rsidR="00491A4F" w:rsidRDefault="00000000">
            <w:r>
              <w:t>Test</w:t>
            </w:r>
          </w:p>
        </w:tc>
        <w:tc>
          <w:tcPr>
            <w:tcW w:w="2520" w:type="dxa"/>
          </w:tcPr>
          <w:p w14:paraId="04C26671" w14:textId="77777777" w:rsidR="00491A4F" w:rsidRDefault="00000000">
            <w:r>
              <w:t>Expected</w:t>
            </w:r>
          </w:p>
        </w:tc>
        <w:tc>
          <w:tcPr>
            <w:tcW w:w="2520" w:type="dxa"/>
          </w:tcPr>
          <w:p w14:paraId="30E0BFF7" w14:textId="77777777" w:rsidR="00491A4F" w:rsidRDefault="00000000">
            <w:r>
              <w:t>Result</w:t>
            </w:r>
          </w:p>
        </w:tc>
      </w:tr>
      <w:tr w:rsidR="00491A4F" w14:paraId="5607953F" w14:textId="77777777">
        <w:tc>
          <w:tcPr>
            <w:tcW w:w="2520" w:type="dxa"/>
          </w:tcPr>
          <w:p w14:paraId="2CF50759" w14:textId="77777777" w:rsidR="00491A4F" w:rsidRDefault="00000000">
            <w:r>
              <w:t>TC-01</w:t>
            </w:r>
          </w:p>
        </w:tc>
        <w:tc>
          <w:tcPr>
            <w:tcW w:w="2520" w:type="dxa"/>
          </w:tcPr>
          <w:p w14:paraId="4F27B002" w14:textId="77777777" w:rsidR="00491A4F" w:rsidRDefault="00000000">
            <w:r>
              <w:t>Open portal</w:t>
            </w:r>
          </w:p>
        </w:tc>
        <w:tc>
          <w:tcPr>
            <w:tcW w:w="2520" w:type="dxa"/>
          </w:tcPr>
          <w:p w14:paraId="40980BED" w14:textId="77777777" w:rsidR="00491A4F" w:rsidRDefault="00000000">
            <w:r>
              <w:t>Page displayed</w:t>
            </w:r>
          </w:p>
        </w:tc>
        <w:tc>
          <w:tcPr>
            <w:tcW w:w="2520" w:type="dxa"/>
          </w:tcPr>
          <w:p w14:paraId="240E5CB7" w14:textId="77777777" w:rsidR="00491A4F" w:rsidRDefault="00000000">
            <w:r>
              <w:t>Pass</w:t>
            </w:r>
          </w:p>
        </w:tc>
      </w:tr>
      <w:tr w:rsidR="00491A4F" w14:paraId="6275451C" w14:textId="77777777">
        <w:tc>
          <w:tcPr>
            <w:tcW w:w="2520" w:type="dxa"/>
          </w:tcPr>
          <w:p w14:paraId="7BF577A3" w14:textId="77777777" w:rsidR="00491A4F" w:rsidRDefault="00000000">
            <w:r>
              <w:t>TC-02</w:t>
            </w:r>
          </w:p>
        </w:tc>
        <w:tc>
          <w:tcPr>
            <w:tcW w:w="2520" w:type="dxa"/>
          </w:tcPr>
          <w:p w14:paraId="12FB9BAF" w14:textId="77777777" w:rsidR="00491A4F" w:rsidRDefault="00000000">
            <w:r>
              <w:t>Valid submission</w:t>
            </w:r>
          </w:p>
        </w:tc>
        <w:tc>
          <w:tcPr>
            <w:tcW w:w="2520" w:type="dxa"/>
          </w:tcPr>
          <w:p w14:paraId="5990389A" w14:textId="77777777" w:rsidR="00491A4F" w:rsidRDefault="00000000">
            <w:r>
              <w:t>CR ID + Pending</w:t>
            </w:r>
          </w:p>
        </w:tc>
        <w:tc>
          <w:tcPr>
            <w:tcW w:w="2520" w:type="dxa"/>
          </w:tcPr>
          <w:p w14:paraId="0CD85659" w14:textId="77777777" w:rsidR="00491A4F" w:rsidRDefault="00000000">
            <w:r>
              <w:t>Pass</w:t>
            </w:r>
          </w:p>
        </w:tc>
      </w:tr>
      <w:tr w:rsidR="00491A4F" w14:paraId="53FC0B02" w14:textId="77777777">
        <w:tc>
          <w:tcPr>
            <w:tcW w:w="2520" w:type="dxa"/>
          </w:tcPr>
          <w:p w14:paraId="47E92687" w14:textId="77777777" w:rsidR="00491A4F" w:rsidRDefault="00000000">
            <w:r>
              <w:t>TC-03</w:t>
            </w:r>
          </w:p>
        </w:tc>
        <w:tc>
          <w:tcPr>
            <w:tcW w:w="2520" w:type="dxa"/>
          </w:tcPr>
          <w:p w14:paraId="5677DD56" w14:textId="77777777" w:rsidR="00491A4F" w:rsidRDefault="00000000">
            <w:r>
              <w:t>Blank name</w:t>
            </w:r>
          </w:p>
        </w:tc>
        <w:tc>
          <w:tcPr>
            <w:tcW w:w="2520" w:type="dxa"/>
          </w:tcPr>
          <w:p w14:paraId="4F731358" w14:textId="77777777" w:rsidR="00491A4F" w:rsidRDefault="00000000">
            <w:r>
              <w:t>Rejected</w:t>
            </w:r>
          </w:p>
        </w:tc>
        <w:tc>
          <w:tcPr>
            <w:tcW w:w="2520" w:type="dxa"/>
          </w:tcPr>
          <w:p w14:paraId="0CB9EE6A" w14:textId="77777777" w:rsidR="00491A4F" w:rsidRDefault="00000000">
            <w:r>
              <w:t>Pass</w:t>
            </w:r>
          </w:p>
        </w:tc>
      </w:tr>
      <w:tr w:rsidR="00491A4F" w14:paraId="2A96B785" w14:textId="77777777">
        <w:tc>
          <w:tcPr>
            <w:tcW w:w="2520" w:type="dxa"/>
          </w:tcPr>
          <w:p w14:paraId="073F35E7" w14:textId="77777777" w:rsidR="00491A4F" w:rsidRDefault="00000000">
            <w:r>
              <w:t>TC-04</w:t>
            </w:r>
          </w:p>
        </w:tc>
        <w:tc>
          <w:tcPr>
            <w:tcW w:w="2520" w:type="dxa"/>
          </w:tcPr>
          <w:p w14:paraId="1F03A128" w14:textId="77777777" w:rsidR="00491A4F" w:rsidRDefault="00000000">
            <w:r>
              <w:t>Invalid email</w:t>
            </w:r>
          </w:p>
        </w:tc>
        <w:tc>
          <w:tcPr>
            <w:tcW w:w="2520" w:type="dxa"/>
          </w:tcPr>
          <w:p w14:paraId="694A44E2" w14:textId="77777777" w:rsidR="00491A4F" w:rsidRDefault="00000000">
            <w:r>
              <w:t>Rejected</w:t>
            </w:r>
          </w:p>
        </w:tc>
        <w:tc>
          <w:tcPr>
            <w:tcW w:w="2520" w:type="dxa"/>
          </w:tcPr>
          <w:p w14:paraId="61418BA2" w14:textId="77777777" w:rsidR="00491A4F" w:rsidRDefault="00000000">
            <w:r>
              <w:t>Pass</w:t>
            </w:r>
          </w:p>
        </w:tc>
      </w:tr>
      <w:tr w:rsidR="00491A4F" w14:paraId="40AF4E02" w14:textId="77777777">
        <w:tc>
          <w:tcPr>
            <w:tcW w:w="2520" w:type="dxa"/>
          </w:tcPr>
          <w:p w14:paraId="730B31D8" w14:textId="77777777" w:rsidR="00491A4F" w:rsidRDefault="00000000">
            <w:r>
              <w:t>TC-05</w:t>
            </w:r>
          </w:p>
        </w:tc>
        <w:tc>
          <w:tcPr>
            <w:tcW w:w="2520" w:type="dxa"/>
          </w:tcPr>
          <w:p w14:paraId="0F842515" w14:textId="77777777" w:rsidR="00491A4F" w:rsidRDefault="00000000">
            <w:r>
              <w:t>Short enrollment</w:t>
            </w:r>
          </w:p>
        </w:tc>
        <w:tc>
          <w:tcPr>
            <w:tcW w:w="2520" w:type="dxa"/>
          </w:tcPr>
          <w:p w14:paraId="5B8F429C" w14:textId="77777777" w:rsidR="00491A4F" w:rsidRDefault="00000000">
            <w:r>
              <w:t>Rejected</w:t>
            </w:r>
          </w:p>
        </w:tc>
        <w:tc>
          <w:tcPr>
            <w:tcW w:w="2520" w:type="dxa"/>
          </w:tcPr>
          <w:p w14:paraId="21FB4C6A" w14:textId="77777777" w:rsidR="00491A4F" w:rsidRDefault="00000000">
            <w:r>
              <w:t>Pass</w:t>
            </w:r>
          </w:p>
        </w:tc>
      </w:tr>
      <w:tr w:rsidR="00491A4F" w14:paraId="22F00A50" w14:textId="77777777">
        <w:tc>
          <w:tcPr>
            <w:tcW w:w="2520" w:type="dxa"/>
          </w:tcPr>
          <w:p w14:paraId="205071DA" w14:textId="77777777" w:rsidR="00491A4F" w:rsidRDefault="00000000">
            <w:r>
              <w:lastRenderedPageBreak/>
              <w:t>TC-06</w:t>
            </w:r>
          </w:p>
        </w:tc>
        <w:tc>
          <w:tcPr>
            <w:tcW w:w="2520" w:type="dxa"/>
          </w:tcPr>
          <w:p w14:paraId="492C8AD7" w14:textId="77777777" w:rsidR="00491A4F" w:rsidRDefault="00000000">
            <w:r>
              <w:t>Short purpose</w:t>
            </w:r>
          </w:p>
        </w:tc>
        <w:tc>
          <w:tcPr>
            <w:tcW w:w="2520" w:type="dxa"/>
          </w:tcPr>
          <w:p w14:paraId="4CD7415B" w14:textId="77777777" w:rsidR="00491A4F" w:rsidRDefault="00000000">
            <w:r>
              <w:t>Rejected</w:t>
            </w:r>
          </w:p>
        </w:tc>
        <w:tc>
          <w:tcPr>
            <w:tcW w:w="2520" w:type="dxa"/>
          </w:tcPr>
          <w:p w14:paraId="78F3256F" w14:textId="77777777" w:rsidR="00491A4F" w:rsidRDefault="00000000">
            <w:r>
              <w:t>Pass</w:t>
            </w:r>
          </w:p>
        </w:tc>
      </w:tr>
      <w:tr w:rsidR="00491A4F" w14:paraId="2421DB47" w14:textId="77777777">
        <w:tc>
          <w:tcPr>
            <w:tcW w:w="2520" w:type="dxa"/>
          </w:tcPr>
          <w:p w14:paraId="6DC8639F" w14:textId="77777777" w:rsidR="00491A4F" w:rsidRDefault="00000000">
            <w:r>
              <w:t>TC-07</w:t>
            </w:r>
          </w:p>
        </w:tc>
        <w:tc>
          <w:tcPr>
            <w:tcW w:w="2520" w:type="dxa"/>
          </w:tcPr>
          <w:p w14:paraId="3BA2AC52" w14:textId="77777777" w:rsidR="00491A4F" w:rsidRDefault="00000000">
            <w:r>
              <w:t>Database insert</w:t>
            </w:r>
          </w:p>
        </w:tc>
        <w:tc>
          <w:tcPr>
            <w:tcW w:w="2520" w:type="dxa"/>
          </w:tcPr>
          <w:p w14:paraId="6AB98C72" w14:textId="77777777" w:rsidR="00491A4F" w:rsidRDefault="00000000">
            <w:r>
              <w:t>New row</w:t>
            </w:r>
          </w:p>
        </w:tc>
        <w:tc>
          <w:tcPr>
            <w:tcW w:w="2520" w:type="dxa"/>
          </w:tcPr>
          <w:p w14:paraId="6B4DD644" w14:textId="77777777" w:rsidR="00491A4F" w:rsidRDefault="00000000">
            <w:r>
              <w:t>Pass</w:t>
            </w:r>
          </w:p>
        </w:tc>
      </w:tr>
      <w:tr w:rsidR="00491A4F" w14:paraId="73E0DFAA" w14:textId="77777777">
        <w:tc>
          <w:tcPr>
            <w:tcW w:w="2520" w:type="dxa"/>
          </w:tcPr>
          <w:p w14:paraId="41E5EDE9" w14:textId="77777777" w:rsidR="00491A4F" w:rsidRDefault="00000000">
            <w:r>
              <w:t>TC-08</w:t>
            </w:r>
          </w:p>
        </w:tc>
        <w:tc>
          <w:tcPr>
            <w:tcW w:w="2520" w:type="dxa"/>
          </w:tcPr>
          <w:p w14:paraId="2CE4E98C" w14:textId="77777777" w:rsidR="00491A4F" w:rsidRDefault="00000000">
            <w:r>
              <w:t>Admin listing</w:t>
            </w:r>
          </w:p>
        </w:tc>
        <w:tc>
          <w:tcPr>
            <w:tcW w:w="2520" w:type="dxa"/>
          </w:tcPr>
          <w:p w14:paraId="64E07AE5" w14:textId="77777777" w:rsidR="00491A4F" w:rsidRDefault="00000000">
            <w:r>
              <w:t>Request visible</w:t>
            </w:r>
          </w:p>
        </w:tc>
        <w:tc>
          <w:tcPr>
            <w:tcW w:w="2520" w:type="dxa"/>
          </w:tcPr>
          <w:p w14:paraId="12D797A2" w14:textId="77777777" w:rsidR="00491A4F" w:rsidRDefault="00000000">
            <w:r>
              <w:t>Pass</w:t>
            </w:r>
          </w:p>
        </w:tc>
      </w:tr>
      <w:tr w:rsidR="00491A4F" w14:paraId="1B6334DD" w14:textId="77777777">
        <w:tc>
          <w:tcPr>
            <w:tcW w:w="2520" w:type="dxa"/>
          </w:tcPr>
          <w:p w14:paraId="14F17758" w14:textId="77777777" w:rsidR="00491A4F" w:rsidRDefault="00000000">
            <w:r>
              <w:t>TC-09</w:t>
            </w:r>
          </w:p>
        </w:tc>
        <w:tc>
          <w:tcPr>
            <w:tcW w:w="2520" w:type="dxa"/>
          </w:tcPr>
          <w:p w14:paraId="0E7C24BE" w14:textId="77777777" w:rsidR="00491A4F" w:rsidRDefault="00000000">
            <w:r>
              <w:t>Mobile viewport</w:t>
            </w:r>
          </w:p>
        </w:tc>
        <w:tc>
          <w:tcPr>
            <w:tcW w:w="2520" w:type="dxa"/>
          </w:tcPr>
          <w:p w14:paraId="4B9A4239" w14:textId="77777777" w:rsidR="00491A4F" w:rsidRDefault="00000000">
            <w:r>
              <w:t>Single-column layout</w:t>
            </w:r>
          </w:p>
        </w:tc>
        <w:tc>
          <w:tcPr>
            <w:tcW w:w="2520" w:type="dxa"/>
          </w:tcPr>
          <w:p w14:paraId="77EB5D32" w14:textId="77777777" w:rsidR="00491A4F" w:rsidRDefault="00000000">
            <w:r>
              <w:t>Pass</w:t>
            </w:r>
          </w:p>
        </w:tc>
      </w:tr>
      <w:tr w:rsidR="00491A4F" w14:paraId="25E78124" w14:textId="77777777">
        <w:tc>
          <w:tcPr>
            <w:tcW w:w="2520" w:type="dxa"/>
          </w:tcPr>
          <w:p w14:paraId="47EFB2C3" w14:textId="77777777" w:rsidR="00491A4F" w:rsidRDefault="00000000">
            <w:r>
              <w:t>TC-10</w:t>
            </w:r>
          </w:p>
        </w:tc>
        <w:tc>
          <w:tcPr>
            <w:tcW w:w="2520" w:type="dxa"/>
          </w:tcPr>
          <w:p w14:paraId="51A9D0AF" w14:textId="77777777" w:rsidR="00491A4F" w:rsidRDefault="00000000">
            <w:r>
              <w:t>Special characters</w:t>
            </w:r>
          </w:p>
        </w:tc>
        <w:tc>
          <w:tcPr>
            <w:tcW w:w="2520" w:type="dxa"/>
          </w:tcPr>
          <w:p w14:paraId="7AB7AE59" w14:textId="77777777" w:rsidR="00491A4F" w:rsidRDefault="00000000">
            <w:r>
              <w:t>Safely stored</w:t>
            </w:r>
          </w:p>
        </w:tc>
        <w:tc>
          <w:tcPr>
            <w:tcW w:w="2520" w:type="dxa"/>
          </w:tcPr>
          <w:p w14:paraId="73A8984C" w14:textId="77777777" w:rsidR="00491A4F" w:rsidRDefault="00000000">
            <w:r>
              <w:t>Pass</w:t>
            </w:r>
          </w:p>
        </w:tc>
      </w:tr>
    </w:tbl>
    <w:p w14:paraId="3D51FA5A" w14:textId="77777777" w:rsidR="00491A4F" w:rsidRDefault="00491A4F"/>
    <w:tbl>
      <w:tblPr>
        <w:tblStyle w:val="TableGrid"/>
        <w:tblW w:w="0" w:type="auto"/>
        <w:tblLook w:val="04A0" w:firstRow="1" w:lastRow="0" w:firstColumn="1" w:lastColumn="0" w:noHBand="0" w:noVBand="1"/>
      </w:tblPr>
      <w:tblGrid>
        <w:gridCol w:w="5040"/>
        <w:gridCol w:w="5040"/>
      </w:tblGrid>
      <w:tr w:rsidR="00491A4F" w14:paraId="6FBC0459" w14:textId="77777777">
        <w:tc>
          <w:tcPr>
            <w:tcW w:w="5040" w:type="dxa"/>
          </w:tcPr>
          <w:p w14:paraId="0CFE11FC" w14:textId="77777777" w:rsidR="00491A4F" w:rsidRDefault="00000000">
            <w:r>
              <w:t>Metric</w:t>
            </w:r>
          </w:p>
        </w:tc>
        <w:tc>
          <w:tcPr>
            <w:tcW w:w="5040" w:type="dxa"/>
          </w:tcPr>
          <w:p w14:paraId="0A04A85F" w14:textId="77777777" w:rsidR="00491A4F" w:rsidRDefault="00000000">
            <w:r>
              <w:t>Result</w:t>
            </w:r>
          </w:p>
        </w:tc>
      </w:tr>
      <w:tr w:rsidR="00491A4F" w14:paraId="40504CDE" w14:textId="77777777">
        <w:tc>
          <w:tcPr>
            <w:tcW w:w="5040" w:type="dxa"/>
          </w:tcPr>
          <w:p w14:paraId="1AFFC13F" w14:textId="77777777" w:rsidR="00491A4F" w:rsidRDefault="00000000">
            <w:r>
              <w:t>Total tests</w:t>
            </w:r>
          </w:p>
        </w:tc>
        <w:tc>
          <w:tcPr>
            <w:tcW w:w="5040" w:type="dxa"/>
          </w:tcPr>
          <w:p w14:paraId="60A54B8D" w14:textId="77777777" w:rsidR="00491A4F" w:rsidRDefault="00000000">
            <w:r>
              <w:t>10</w:t>
            </w:r>
          </w:p>
        </w:tc>
      </w:tr>
      <w:tr w:rsidR="00491A4F" w14:paraId="1C1D80CF" w14:textId="77777777">
        <w:tc>
          <w:tcPr>
            <w:tcW w:w="5040" w:type="dxa"/>
          </w:tcPr>
          <w:p w14:paraId="63A1C906" w14:textId="77777777" w:rsidR="00491A4F" w:rsidRDefault="00000000">
            <w:r>
              <w:t>Passed</w:t>
            </w:r>
          </w:p>
        </w:tc>
        <w:tc>
          <w:tcPr>
            <w:tcW w:w="5040" w:type="dxa"/>
          </w:tcPr>
          <w:p w14:paraId="50A9C5FE" w14:textId="77777777" w:rsidR="00491A4F" w:rsidRDefault="00000000">
            <w:r>
              <w:t>10</w:t>
            </w:r>
          </w:p>
        </w:tc>
      </w:tr>
      <w:tr w:rsidR="00491A4F" w14:paraId="3A7E1A94" w14:textId="77777777">
        <w:tc>
          <w:tcPr>
            <w:tcW w:w="5040" w:type="dxa"/>
          </w:tcPr>
          <w:p w14:paraId="32E34F61" w14:textId="77777777" w:rsidR="00491A4F" w:rsidRDefault="00000000">
            <w:r>
              <w:t>Failed</w:t>
            </w:r>
          </w:p>
        </w:tc>
        <w:tc>
          <w:tcPr>
            <w:tcW w:w="5040" w:type="dxa"/>
          </w:tcPr>
          <w:p w14:paraId="55690F55" w14:textId="77777777" w:rsidR="00491A4F" w:rsidRDefault="00000000">
            <w:r>
              <w:t>0</w:t>
            </w:r>
          </w:p>
        </w:tc>
      </w:tr>
      <w:tr w:rsidR="00491A4F" w14:paraId="7AF5A9D0" w14:textId="77777777">
        <w:tc>
          <w:tcPr>
            <w:tcW w:w="5040" w:type="dxa"/>
          </w:tcPr>
          <w:p w14:paraId="12CE6C6C" w14:textId="77777777" w:rsidR="00491A4F" w:rsidRDefault="00000000">
            <w:r>
              <w:t>Pass rate</w:t>
            </w:r>
          </w:p>
        </w:tc>
        <w:tc>
          <w:tcPr>
            <w:tcW w:w="5040" w:type="dxa"/>
          </w:tcPr>
          <w:p w14:paraId="142217BF" w14:textId="77777777" w:rsidR="00491A4F" w:rsidRDefault="00000000">
            <w:r>
              <w:t>100%</w:t>
            </w:r>
          </w:p>
        </w:tc>
      </w:tr>
    </w:tbl>
    <w:p w14:paraId="3D808FF1" w14:textId="77777777" w:rsidR="00491A4F" w:rsidRDefault="00491A4F"/>
    <w:p w14:paraId="081EE24D" w14:textId="77777777" w:rsidR="00491A4F" w:rsidRDefault="00000000">
      <w:pPr>
        <w:pStyle w:val="Heading1"/>
      </w:pPr>
      <w:r>
        <w:t>17. Sample Results and Analysis</w:t>
      </w:r>
    </w:p>
    <w:p w14:paraId="23DC5DF8" w14:textId="77777777" w:rsidR="00491A4F" w:rsidRDefault="00000000">
      <w:pPr>
        <w:spacing w:after="120" w:line="264" w:lineRule="auto"/>
      </w:pPr>
      <w:r>
        <w:t>The chart is illustrative and demonstrates how database records could be aggregated for administration. A production version could generate live charts from MySQL using a JavaScript charting library.</w:t>
      </w:r>
    </w:p>
    <w:tbl>
      <w:tblPr>
        <w:tblStyle w:val="TableGrid"/>
        <w:tblW w:w="0" w:type="auto"/>
        <w:tblLook w:val="04A0" w:firstRow="1" w:lastRow="0" w:firstColumn="1" w:lastColumn="0" w:noHBand="0" w:noVBand="1"/>
      </w:tblPr>
      <w:tblGrid>
        <w:gridCol w:w="5040"/>
        <w:gridCol w:w="5040"/>
      </w:tblGrid>
      <w:tr w:rsidR="00491A4F" w14:paraId="44850A7D" w14:textId="77777777">
        <w:tc>
          <w:tcPr>
            <w:tcW w:w="5040" w:type="dxa"/>
          </w:tcPr>
          <w:p w14:paraId="580DBD32" w14:textId="77777777" w:rsidR="00491A4F" w:rsidRDefault="00000000">
            <w:r>
              <w:t>Operation</w:t>
            </w:r>
          </w:p>
        </w:tc>
        <w:tc>
          <w:tcPr>
            <w:tcW w:w="5040" w:type="dxa"/>
          </w:tcPr>
          <w:p w14:paraId="222019A8" w14:textId="77777777" w:rsidR="00491A4F" w:rsidRDefault="00000000">
            <w:r>
              <w:t>Expected Output</w:t>
            </w:r>
          </w:p>
        </w:tc>
      </w:tr>
      <w:tr w:rsidR="00491A4F" w14:paraId="1A314FEB" w14:textId="77777777">
        <w:tc>
          <w:tcPr>
            <w:tcW w:w="5040" w:type="dxa"/>
          </w:tcPr>
          <w:p w14:paraId="3EF029B0" w14:textId="77777777" w:rsidR="00491A4F" w:rsidRDefault="00000000">
            <w:r>
              <w:t>Valid request</w:t>
            </w:r>
          </w:p>
        </w:tc>
        <w:tc>
          <w:tcPr>
            <w:tcW w:w="5040" w:type="dxa"/>
          </w:tcPr>
          <w:p w14:paraId="1E7C1B55" w14:textId="77777777" w:rsidR="00491A4F" w:rsidRDefault="00000000">
            <w:r>
              <w:t>Success page + request ID</w:t>
            </w:r>
          </w:p>
        </w:tc>
      </w:tr>
      <w:tr w:rsidR="00491A4F" w14:paraId="2784CD57" w14:textId="77777777">
        <w:tc>
          <w:tcPr>
            <w:tcW w:w="5040" w:type="dxa"/>
          </w:tcPr>
          <w:p w14:paraId="70D39B26" w14:textId="77777777" w:rsidR="00491A4F" w:rsidRDefault="00000000">
            <w:r>
              <w:t>Invalid email</w:t>
            </w:r>
          </w:p>
        </w:tc>
        <w:tc>
          <w:tcPr>
            <w:tcW w:w="5040" w:type="dxa"/>
          </w:tcPr>
          <w:p w14:paraId="00F3E42A" w14:textId="77777777" w:rsidR="00491A4F" w:rsidRDefault="00000000">
            <w:r>
              <w:t>Validation error</w:t>
            </w:r>
          </w:p>
        </w:tc>
      </w:tr>
      <w:tr w:rsidR="00491A4F" w14:paraId="759EE6D2" w14:textId="77777777">
        <w:tc>
          <w:tcPr>
            <w:tcW w:w="5040" w:type="dxa"/>
          </w:tcPr>
          <w:p w14:paraId="2CC65148" w14:textId="77777777" w:rsidR="00491A4F" w:rsidRDefault="00000000">
            <w:r>
              <w:t>Missing fields</w:t>
            </w:r>
          </w:p>
        </w:tc>
        <w:tc>
          <w:tcPr>
            <w:tcW w:w="5040" w:type="dxa"/>
          </w:tcPr>
          <w:p w14:paraId="4F2911DB" w14:textId="77777777" w:rsidR="00491A4F" w:rsidRDefault="00000000">
            <w:r>
              <w:t>Rejected</w:t>
            </w:r>
          </w:p>
        </w:tc>
      </w:tr>
      <w:tr w:rsidR="00491A4F" w14:paraId="63283FC1" w14:textId="77777777">
        <w:tc>
          <w:tcPr>
            <w:tcW w:w="5040" w:type="dxa"/>
          </w:tcPr>
          <w:p w14:paraId="6C09E9CB" w14:textId="77777777" w:rsidR="00491A4F" w:rsidRDefault="00000000">
            <w:r>
              <w:t>Database insert</w:t>
            </w:r>
          </w:p>
        </w:tc>
        <w:tc>
          <w:tcPr>
            <w:tcW w:w="5040" w:type="dxa"/>
          </w:tcPr>
          <w:p w14:paraId="535AF2FA" w14:textId="77777777" w:rsidR="00491A4F" w:rsidRDefault="00000000">
            <w:r>
              <w:t>New record</w:t>
            </w:r>
          </w:p>
        </w:tc>
      </w:tr>
      <w:tr w:rsidR="00491A4F" w14:paraId="595AB6B0" w14:textId="77777777">
        <w:tc>
          <w:tcPr>
            <w:tcW w:w="5040" w:type="dxa"/>
          </w:tcPr>
          <w:p w14:paraId="1A22AE46" w14:textId="77777777" w:rsidR="00491A4F" w:rsidRDefault="00000000">
            <w:r>
              <w:t>Admin view</w:t>
            </w:r>
          </w:p>
        </w:tc>
        <w:tc>
          <w:tcPr>
            <w:tcW w:w="5040" w:type="dxa"/>
          </w:tcPr>
          <w:p w14:paraId="3F848121" w14:textId="77777777" w:rsidR="00491A4F" w:rsidRDefault="00000000">
            <w:r>
              <w:t>Request appears</w:t>
            </w:r>
          </w:p>
        </w:tc>
      </w:tr>
      <w:tr w:rsidR="00491A4F" w14:paraId="61BA1D40" w14:textId="77777777">
        <w:tc>
          <w:tcPr>
            <w:tcW w:w="5040" w:type="dxa"/>
          </w:tcPr>
          <w:p w14:paraId="081F66C4" w14:textId="77777777" w:rsidR="00491A4F" w:rsidRDefault="00000000">
            <w:r>
              <w:t>Processed request</w:t>
            </w:r>
          </w:p>
        </w:tc>
        <w:tc>
          <w:tcPr>
            <w:tcW w:w="5040" w:type="dxa"/>
          </w:tcPr>
          <w:p w14:paraId="37B6251A" w14:textId="77777777" w:rsidR="00491A4F" w:rsidRDefault="00000000">
            <w:r>
              <w:t>Status changes</w:t>
            </w:r>
          </w:p>
        </w:tc>
      </w:tr>
    </w:tbl>
    <w:p w14:paraId="3C01130A" w14:textId="77777777" w:rsidR="00491A4F" w:rsidRDefault="00491A4F"/>
    <w:p w14:paraId="10444AF7" w14:textId="77777777" w:rsidR="00491A4F" w:rsidRDefault="00000000">
      <w:pPr>
        <w:pStyle w:val="Heading1"/>
      </w:pPr>
      <w:r>
        <w:t>18. Security Considerations</w:t>
      </w:r>
    </w:p>
    <w:p w14:paraId="26FCA186" w14:textId="77777777" w:rsidR="00491A4F" w:rsidRDefault="00000000">
      <w:pPr>
        <w:pStyle w:val="ListBullet"/>
      </w:pPr>
      <w:r>
        <w:t>Use prepared SQL statements.</w:t>
      </w:r>
    </w:p>
    <w:p w14:paraId="44CD6992" w14:textId="77777777" w:rsidR="00491A4F" w:rsidRDefault="00000000">
      <w:pPr>
        <w:pStyle w:val="ListBullet"/>
      </w:pPr>
      <w:r>
        <w:t>Repeat validation on the server.</w:t>
      </w:r>
    </w:p>
    <w:p w14:paraId="1757E25B" w14:textId="77777777" w:rsidR="00491A4F" w:rsidRDefault="00000000">
      <w:pPr>
        <w:pStyle w:val="ListBullet"/>
      </w:pPr>
      <w:r>
        <w:t>Use HTTPS in production.</w:t>
      </w:r>
    </w:p>
    <w:p w14:paraId="21936825" w14:textId="77777777" w:rsidR="00491A4F" w:rsidRDefault="00000000">
      <w:pPr>
        <w:pStyle w:val="ListBullet"/>
      </w:pPr>
      <w:r>
        <w:t>Keep database credentials outside public repositories.</w:t>
      </w:r>
    </w:p>
    <w:p w14:paraId="2F0F17ED" w14:textId="77777777" w:rsidR="00491A4F" w:rsidRDefault="00000000">
      <w:pPr>
        <w:pStyle w:val="ListBullet"/>
      </w:pPr>
      <w:r>
        <w:t>Add admin authentication and authorization.</w:t>
      </w:r>
    </w:p>
    <w:p w14:paraId="7115B9AF" w14:textId="77777777" w:rsidR="00491A4F" w:rsidRDefault="00000000">
      <w:pPr>
        <w:pStyle w:val="ListBullet"/>
      </w:pPr>
      <w:r>
        <w:t>Use password_hash() for passwords.</w:t>
      </w:r>
    </w:p>
    <w:p w14:paraId="69815F90" w14:textId="77777777" w:rsidR="00491A4F" w:rsidRDefault="00000000">
      <w:pPr>
        <w:pStyle w:val="ListBullet"/>
      </w:pPr>
      <w:r>
        <w:t>Escape displayed data with htmlspecialchars().</w:t>
      </w:r>
    </w:p>
    <w:p w14:paraId="233C1438" w14:textId="77777777" w:rsidR="00491A4F" w:rsidRDefault="00000000">
      <w:pPr>
        <w:pStyle w:val="ListBullet"/>
      </w:pPr>
      <w:r>
        <w:t>Add CSRF protection to administrative actions.</w:t>
      </w:r>
    </w:p>
    <w:p w14:paraId="52E07A51" w14:textId="77777777" w:rsidR="00491A4F" w:rsidRDefault="00000000">
      <w:pPr>
        <w:pStyle w:val="ListBullet"/>
      </w:pPr>
      <w:r>
        <w:t>Maintain backups and audit logs.</w:t>
      </w:r>
    </w:p>
    <w:p w14:paraId="08C14454" w14:textId="77777777" w:rsidR="00491A4F" w:rsidRDefault="00000000">
      <w:pPr>
        <w:pStyle w:val="Heading1"/>
      </w:pPr>
      <w:r>
        <w:t>19. Advantages, Limitations and Future Scope</w:t>
      </w:r>
    </w:p>
    <w:p w14:paraId="79670841" w14:textId="77777777" w:rsidR="00491A4F" w:rsidRDefault="00000000">
      <w:pPr>
        <w:pStyle w:val="Heading2"/>
      </w:pPr>
      <w:r>
        <w:t>19.1 Advantages</w:t>
      </w:r>
    </w:p>
    <w:p w14:paraId="00B4993B" w14:textId="77777777" w:rsidR="00491A4F" w:rsidRDefault="00000000">
      <w:pPr>
        <w:pStyle w:val="ListBullet"/>
      </w:pPr>
      <w:r>
        <w:t>Less paperwork.</w:t>
      </w:r>
    </w:p>
    <w:p w14:paraId="2B672A67" w14:textId="77777777" w:rsidR="00491A4F" w:rsidRDefault="00000000">
      <w:pPr>
        <w:pStyle w:val="ListBullet"/>
      </w:pPr>
      <w:r>
        <w:t>Fewer office visits.</w:t>
      </w:r>
    </w:p>
    <w:p w14:paraId="2FD26D37" w14:textId="77777777" w:rsidR="00491A4F" w:rsidRDefault="00000000">
      <w:pPr>
        <w:pStyle w:val="ListBullet"/>
      </w:pPr>
      <w:r>
        <w:t>Centralized records.</w:t>
      </w:r>
    </w:p>
    <w:p w14:paraId="36B49403" w14:textId="77777777" w:rsidR="00491A4F" w:rsidRDefault="00000000">
      <w:pPr>
        <w:pStyle w:val="ListBullet"/>
      </w:pPr>
      <w:r>
        <w:t>Clear request reference.</w:t>
      </w:r>
    </w:p>
    <w:p w14:paraId="489EFBB0" w14:textId="77777777" w:rsidR="00491A4F" w:rsidRDefault="00000000">
      <w:pPr>
        <w:pStyle w:val="ListBullet"/>
      </w:pPr>
      <w:r>
        <w:t>Simple technology stack.</w:t>
      </w:r>
    </w:p>
    <w:p w14:paraId="162A60C3" w14:textId="77777777" w:rsidR="00491A4F" w:rsidRDefault="00000000">
      <w:pPr>
        <w:pStyle w:val="ListBullet"/>
      </w:pPr>
      <w:r>
        <w:t>Easy to extend.</w:t>
      </w:r>
    </w:p>
    <w:p w14:paraId="72CED9CD" w14:textId="77777777" w:rsidR="00491A4F" w:rsidRDefault="00000000">
      <w:pPr>
        <w:pStyle w:val="Heading2"/>
      </w:pPr>
      <w:r>
        <w:lastRenderedPageBreak/>
        <w:t>19.2 Limitations</w:t>
      </w:r>
    </w:p>
    <w:p w14:paraId="048679D3" w14:textId="77777777" w:rsidR="00491A4F" w:rsidRDefault="00000000">
      <w:pPr>
        <w:pStyle w:val="ListBullet"/>
      </w:pPr>
      <w:r>
        <w:t>No complete authentication in the academic demo.</w:t>
      </w:r>
    </w:p>
    <w:p w14:paraId="35FC39F1" w14:textId="77777777" w:rsidR="00491A4F" w:rsidRDefault="00000000">
      <w:pPr>
        <w:pStyle w:val="ListBullet"/>
      </w:pPr>
      <w:r>
        <w:t>Admin status editing is simplified.</w:t>
      </w:r>
    </w:p>
    <w:p w14:paraId="2847A56C" w14:textId="77777777" w:rsidR="00491A4F" w:rsidRDefault="00000000">
      <w:pPr>
        <w:pStyle w:val="ListBullet"/>
      </w:pPr>
      <w:r>
        <w:t>No email/SMS notifications.</w:t>
      </w:r>
    </w:p>
    <w:p w14:paraId="5FA1F607" w14:textId="77777777" w:rsidR="00491A4F" w:rsidRDefault="00000000">
      <w:pPr>
        <w:pStyle w:val="ListBullet"/>
      </w:pPr>
      <w:r>
        <w:t>No digital signature.</w:t>
      </w:r>
    </w:p>
    <w:p w14:paraId="6368438E" w14:textId="77777777" w:rsidR="00491A4F" w:rsidRDefault="00000000">
      <w:pPr>
        <w:pStyle w:val="ListBullet"/>
      </w:pPr>
      <w:r>
        <w:t>Sample statistics are illustrative.</w:t>
      </w:r>
    </w:p>
    <w:p w14:paraId="31F496B2" w14:textId="77777777" w:rsidR="00491A4F" w:rsidRDefault="00000000">
      <w:pPr>
        <w:pStyle w:val="Heading2"/>
      </w:pPr>
      <w:r>
        <w:t>19.3 Future Scope</w:t>
      </w:r>
    </w:p>
    <w:p w14:paraId="0F460B06" w14:textId="77777777" w:rsidR="00491A4F" w:rsidRDefault="00000000">
      <w:pPr>
        <w:pStyle w:val="ListBullet"/>
      </w:pPr>
      <w:r>
        <w:t>Student/admin login and RBAC.</w:t>
      </w:r>
    </w:p>
    <w:p w14:paraId="0D21AF4A" w14:textId="77777777" w:rsidR="00491A4F" w:rsidRDefault="00000000">
      <w:pPr>
        <w:pStyle w:val="ListBullet"/>
      </w:pPr>
      <w:r>
        <w:t>Email notifications.</w:t>
      </w:r>
    </w:p>
    <w:p w14:paraId="604E4FA5" w14:textId="77777777" w:rsidR="00491A4F" w:rsidRDefault="00000000">
      <w:pPr>
        <w:pStyle w:val="ListBullet"/>
      </w:pPr>
      <w:r>
        <w:t>PDF certificate generation.</w:t>
      </w:r>
    </w:p>
    <w:p w14:paraId="37525BC3" w14:textId="77777777" w:rsidR="00491A4F" w:rsidRDefault="00000000">
      <w:pPr>
        <w:pStyle w:val="ListBullet"/>
      </w:pPr>
      <w:r>
        <w:t>QR verification and digital signatures.</w:t>
      </w:r>
    </w:p>
    <w:p w14:paraId="6D97141D" w14:textId="77777777" w:rsidR="00491A4F" w:rsidRDefault="00000000">
      <w:pPr>
        <w:pStyle w:val="ListBullet"/>
      </w:pPr>
      <w:r>
        <w:t>Supporting document upload.</w:t>
      </w:r>
    </w:p>
    <w:p w14:paraId="57EB994A" w14:textId="77777777" w:rsidR="00491A4F" w:rsidRDefault="00000000">
      <w:pPr>
        <w:pStyle w:val="ListBullet"/>
      </w:pPr>
      <w:r>
        <w:t>Advanced search and analytics.</w:t>
      </w:r>
    </w:p>
    <w:p w14:paraId="0464965C" w14:textId="77777777" w:rsidR="00491A4F" w:rsidRDefault="00000000">
      <w:pPr>
        <w:pStyle w:val="ListBullet"/>
      </w:pPr>
      <w:r>
        <w:t>Cloud deployment.</w:t>
      </w:r>
    </w:p>
    <w:p w14:paraId="21E8FF2C" w14:textId="77777777" w:rsidR="00491A4F" w:rsidRDefault="00000000">
      <w:pPr>
        <w:pStyle w:val="ListBullet"/>
      </w:pPr>
      <w:r>
        <w:t>PWA/mobile version.</w:t>
      </w:r>
    </w:p>
    <w:p w14:paraId="0291F3DC" w14:textId="77777777" w:rsidR="00491A4F" w:rsidRDefault="00000000">
      <w:pPr>
        <w:pStyle w:val="ListBullet"/>
      </w:pPr>
      <w:r>
        <w:t>Audit logs.</w:t>
      </w:r>
    </w:p>
    <w:p w14:paraId="3444ED3B" w14:textId="77777777" w:rsidR="00491A4F" w:rsidRDefault="00000000">
      <w:pPr>
        <w:pStyle w:val="Heading1"/>
      </w:pPr>
      <w:r>
        <w:t>20. Conclusion</w:t>
      </w:r>
    </w:p>
    <w:p w14:paraId="534DADA7" w14:textId="77777777" w:rsidR="00491A4F" w:rsidRDefault="00000000">
      <w:pPr>
        <w:spacing w:after="120" w:line="264" w:lineRule="auto"/>
      </w:pPr>
      <w:r>
        <w:t>The Online Certificate Request System demonstrates how a common college administrative process can be transformed into a web application. HTML5, CSS3 and JavaScript provide the interface and validation, PHP handles server-side processing, and MySQL provides persistent storage. The application covers the complete basic workflow from student submission to administrative review.</w:t>
      </w:r>
    </w:p>
    <w:p w14:paraId="660BB981" w14:textId="77777777" w:rsidR="00491A4F" w:rsidRDefault="00000000">
      <w:pPr>
        <w:spacing w:after="120" w:line="264" w:lineRule="auto"/>
      </w:pPr>
      <w:r>
        <w:t>The project also demonstrates important Web Application Development concepts including form handling, validation, database connectivity, prepared statements, responsive design, modular organization and testing. With authentication, notifications, PDF generation and digital verification, the same foundation can be evolved into a production-level institutional service.</w:t>
      </w:r>
    </w:p>
    <w:p w14:paraId="6AD881E5" w14:textId="77777777" w:rsidR="00491A4F" w:rsidRDefault="00000000">
      <w:pPr>
        <w:pStyle w:val="Heading1"/>
      </w:pPr>
      <w:r>
        <w:t>21. References</w:t>
      </w:r>
    </w:p>
    <w:p w14:paraId="0EFC2DF3" w14:textId="77777777" w:rsidR="00491A4F" w:rsidRDefault="00000000">
      <w:pPr>
        <w:pStyle w:val="ListBullet"/>
      </w:pPr>
      <w:r>
        <w:t>PHP Documentation – PHP language and MySQLi reference.</w:t>
      </w:r>
    </w:p>
    <w:p w14:paraId="7B7B6B36" w14:textId="77777777" w:rsidR="00491A4F" w:rsidRDefault="00000000">
      <w:pPr>
        <w:pStyle w:val="ListBullet"/>
      </w:pPr>
      <w:r>
        <w:t>MySQL Documentation – SQL and database operations.</w:t>
      </w:r>
    </w:p>
    <w:p w14:paraId="48CCEFB3" w14:textId="77777777" w:rsidR="00491A4F" w:rsidRDefault="00000000">
      <w:pPr>
        <w:pStyle w:val="ListBullet"/>
      </w:pPr>
      <w:r>
        <w:t>MDN Web Docs – HTML, CSS and JavaScript.</w:t>
      </w:r>
    </w:p>
    <w:p w14:paraId="7914943E" w14:textId="77777777" w:rsidR="00491A4F" w:rsidRDefault="00000000">
      <w:pPr>
        <w:pStyle w:val="ListBullet"/>
      </w:pPr>
      <w:r>
        <w:t>Apache Friends XAMPP documentation.</w:t>
      </w:r>
    </w:p>
    <w:p w14:paraId="25881625" w14:textId="77777777" w:rsidR="00491A4F" w:rsidRDefault="00000000">
      <w:pPr>
        <w:pStyle w:val="ListBullet"/>
      </w:pPr>
      <w:r>
        <w:t>W3C Web Standards.</w:t>
      </w:r>
    </w:p>
    <w:sectPr w:rsidR="00491A4F" w:rsidSect="00034616">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DC539D" w14:textId="77777777" w:rsidR="00CC3F3B" w:rsidRDefault="00CC3F3B">
      <w:pPr>
        <w:spacing w:after="0" w:line="240" w:lineRule="auto"/>
      </w:pPr>
      <w:r>
        <w:separator/>
      </w:r>
    </w:p>
  </w:endnote>
  <w:endnote w:type="continuationSeparator" w:id="0">
    <w:p w14:paraId="2BC1B264" w14:textId="77777777" w:rsidR="00CC3F3B" w:rsidRDefault="00CC3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4AB6D" w14:textId="77777777" w:rsidR="00491A4F" w:rsidRDefault="00000000">
    <w:pPr>
      <w:pStyle w:val="Footer"/>
      <w:jc w:val="center"/>
    </w:pPr>
    <w:r>
      <w:t>Online Certificate Request System | Mini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45B92" w14:textId="77777777" w:rsidR="00CC3F3B" w:rsidRDefault="00CC3F3B">
      <w:pPr>
        <w:spacing w:after="0" w:line="240" w:lineRule="auto"/>
      </w:pPr>
      <w:r>
        <w:separator/>
      </w:r>
    </w:p>
  </w:footnote>
  <w:footnote w:type="continuationSeparator" w:id="0">
    <w:p w14:paraId="49158B23" w14:textId="77777777" w:rsidR="00CC3F3B" w:rsidRDefault="00CC3F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549373">
    <w:abstractNumId w:val="8"/>
  </w:num>
  <w:num w:numId="2" w16cid:durableId="604002045">
    <w:abstractNumId w:val="6"/>
  </w:num>
  <w:num w:numId="3" w16cid:durableId="1981568405">
    <w:abstractNumId w:val="5"/>
  </w:num>
  <w:num w:numId="4" w16cid:durableId="1991979438">
    <w:abstractNumId w:val="4"/>
  </w:num>
  <w:num w:numId="5" w16cid:durableId="784622552">
    <w:abstractNumId w:val="7"/>
  </w:num>
  <w:num w:numId="6" w16cid:durableId="1859469452">
    <w:abstractNumId w:val="3"/>
  </w:num>
  <w:num w:numId="7" w16cid:durableId="82453299">
    <w:abstractNumId w:val="2"/>
  </w:num>
  <w:num w:numId="8" w16cid:durableId="1945796365">
    <w:abstractNumId w:val="1"/>
  </w:num>
  <w:num w:numId="9" w16cid:durableId="63611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E4"/>
    <w:rsid w:val="00034616"/>
    <w:rsid w:val="0006063C"/>
    <w:rsid w:val="0015074B"/>
    <w:rsid w:val="0029639D"/>
    <w:rsid w:val="00326F90"/>
    <w:rsid w:val="00491A4F"/>
    <w:rsid w:val="00617963"/>
    <w:rsid w:val="007507D8"/>
    <w:rsid w:val="00AA1D8D"/>
    <w:rsid w:val="00B47730"/>
    <w:rsid w:val="00CB0664"/>
    <w:rsid w:val="00CC3F3B"/>
    <w:rsid w:val="00D525B3"/>
    <w:rsid w:val="00EE0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F5CC4"/>
  <w14:defaultImageDpi w14:val="300"/>
  <w15:docId w15:val="{16BFC73C-9696-445C-A4EC-880B29502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776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Aakanksha Bosmiya</cp:lastModifiedBy>
  <cp:revision>3</cp:revision>
  <dcterms:created xsi:type="dcterms:W3CDTF">2013-12-23T23:15:00Z</dcterms:created>
  <dcterms:modified xsi:type="dcterms:W3CDTF">2026-10-07T04:56:00Z</dcterms:modified>
  <cp:category/>
</cp:coreProperties>
</file>